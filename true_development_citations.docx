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True Developments of TCTrack (Re-Reviewed on Full Merged Corpus, Evidence-Quoted)</w:t>
      </w:r>
    </w:p>
    <w:p>
      <w:r>
        <w:rPr>
          <w:i/>
          <w:sz w:val="18"/>
        </w:rPr>
        <w:t>Reference baseline: TCTrack: Temporal Contexts for Aerial Tracking (Cao et al., CVPR 2022, arXiv:2203.01885). Compiled 2026-10-11. Method: all 355 unique citing works (OpenAlex + Semantic Scholar merged, deduplicated) classified paper-by-paper; DIRECT only when the abstract explicitly states build-on/baseline/framework derivation of TCTrack. Every verdict carries its abstract evidence quote.</w:t>
      </w:r>
    </w:p>
    <w:p>
      <w:r>
        <w:t>DIRECT: 4 | SYSTEM_INTEGRATION: 1 | ADJACENT: 3 | MENTION: 345 | UNVERIFIABLE: 2</w:t>
      </w:r>
    </w:p>
    <w:p>
      <w:pPr>
        <w:pStyle w:val="Heading1"/>
      </w:pPr>
      <w:r>
        <w:t>Tier 1 - Direct developments of TCTrack (4)</w:t>
      </w:r>
    </w:p>
    <w:p>
      <w:pPr>
        <w:pStyle w:val="Heading2"/>
      </w:pPr>
      <w:r>
        <w:t>1. Towards Real-World Visual Tracking With Temporal Contexts (2023)</w:t>
      </w:r>
    </w:p>
    <w:p>
      <w:r>
        <w:rPr>
          <w:i/>
          <w:sz w:val="18"/>
        </w:rPr>
        <w:t>Ziang Cao, Ziyuan Huang, Liang Pan, Shiwei Zhang, Ziwei Liu, Changhong Fu; IEEE Transactions on Pattern Analysis and Machine Intelligence</w:t>
      </w:r>
      <w:r>
        <w:rPr>
          <w:color w:val="1F4E79"/>
          <w:sz w:val="18"/>
        </w:rPr>
        <w:t xml:space="preserve">  |  https://doi.org/10.1109/tpami.2023.3307174</w:t>
      </w:r>
    </w:p>
    <w:p>
      <w:r>
        <w:rPr>
          <w:i/>
          <w:sz w:val="18"/>
        </w:rPr>
        <w:t>Verdict evidence: TCTrack++ (same authors). Evidence: "we propose a two-level framework (TCTrack)... Based on it, we propose a stronger version for real-world visual tracking, i.e., TCTrack++".</w:t>
      </w:r>
    </w:p>
    <w:p>
      <w:r>
        <w:t>Visual tracking has made significant improvements in the past few decades. Most existing state-of-the-art trackers 1) merely aim for performance in ideal conditions while overlooking the real-world conditions; 2) adopt the tracking-by-detection paradigm, neglecting rich temporal contexts; 3) only integrate the temporal information into the template, where temporal contexts among consecutive frames are far from being fully utilized. To handle those problems, we propose a two-level framework (TCTrack) that can exploit temporal contexts efficiently. Based on it, we propose a stronger version for real-world visual tracking, i.e., TCTrack++. It boils down to two levels: features and similarity maps. Specifically, for feature extraction, we propose an attention-based temporally adaptive convolution to enhance the spatial features using temporal information, which is achieved by dynamically calibrating the convolution weights. For similarity map refinement, we introduce an adaptive temporal transformer to encode the temporal knowledge efficiently and decode it for the accurate refinement of the similarity map. To further improve the performance, we additionally introduce a curriculum learning strategy. Also, we adopt online evaluation to measure performance in real-world conditions. Exhaustive experiments on 8 well-known benchmarks demonstrate the superiority of TCTrack++. Real-world tests directly verify that TCTrack++ can be readily used in real-world applications.</w:t>
      </w:r>
    </w:p>
    <w:p>
      <w:pPr>
        <w:pStyle w:val="Heading2"/>
      </w:pPr>
      <w:r>
        <w:t>2. Sparse Transformer Refinement Similarity Map for Aerial Tracking (2024)</w:t>
      </w:r>
    </w:p>
    <w:p>
      <w:r>
        <w:rPr>
          <w:i/>
          <w:sz w:val="18"/>
        </w:rPr>
        <w:t>Xi Tao, Ke Qi, Peijia Chen, Wenhao Xu, Yutao Qi; Proceedings - International Conference on Image Processing</w:t>
      </w:r>
      <w:r>
        <w:rPr>
          <w:color w:val="1F4E79"/>
          <w:sz w:val="18"/>
        </w:rPr>
        <w:t xml:space="preserve">  |  https://doi.org/10.1109/icip51287.2024.10647506</w:t>
      </w:r>
    </w:p>
    <w:p>
      <w:r>
        <w:rPr>
          <w:i/>
          <w:sz w:val="18"/>
        </w:rPr>
        <w:t>Verdict evidence: TCT+ (2024). Evidence: "our method (TCT+) achieves efficient aerial tracking, outperforming our baseline (TCTrack) on UAV123, DTB70, and UAV123@10fps... code available at github.com/wolfwaytx/TCTPlus".</w:t>
      </w:r>
    </w:p>
    <w:p>
      <w:r>
        <w:t>Transformers have significantly enhanced tracking performance in visual tracking tasks. The key to its success lies in its powerful self-attention mechanism. Most current research focuses on using Transformers for feature extraction to concentrate on the target itself, with limited attention given to the refinement of similarity map. The refinement of the similarity map aims to adjust the focus on the target information itself. However, naive self-attention lacks the ability to prioritize the most important information and is easily influenced by other information. In this paper, we introduce a sparse attention mechanism to handle the refinement of the similarity map module, tackling this issue and achieving more accurate tracking. Additionally, we have constructed a more suitable encoder to effectively encode spatial features and temporal information. Extensive experiments demonstrate that our method (TCT+) achieves efficient aerial tracking, outperforming our baseline (TCTrack) on UAV123, DTB70, and UAV123@10fps. Our code is available at https://github.com/wolfwaytx/TCTPlus.</w:t>
      </w:r>
    </w:p>
    <w:p>
      <w:pPr>
        <w:pStyle w:val="Heading2"/>
      </w:pPr>
      <w:r>
        <w:t>3. Temporal Context Attention-Based Tracker for UAV Tracking (2023)</w:t>
      </w:r>
    </w:p>
    <w:p>
      <w:r>
        <w:rPr>
          <w:i/>
          <w:sz w:val="18"/>
        </w:rPr>
        <w:t>Yuxiao Yin, Yungang Liu, Yongchao Man, Fengzhong Li, Yuan Wang; Chinese Control Conference (CCC)</w:t>
      </w:r>
      <w:r>
        <w:rPr>
          <w:color w:val="1F4E79"/>
          <w:sz w:val="18"/>
        </w:rPr>
        <w:t xml:space="preserve">  |  https://doi.org/10.23919/ccc58697.2023.10240950</w:t>
      </w:r>
    </w:p>
    <w:p>
      <w:r>
        <w:rPr>
          <w:i/>
          <w:sz w:val="18"/>
        </w:rPr>
        <w:t>Verdict evidence: Evidence: "Inspired by the framework of TCTrack, a temporal context attention-based tracker is proposed for Unmanned Aerial Vehicle (UAV)".</w:t>
      </w:r>
    </w:p>
    <w:p>
      <w:r>
        <w:t>Inspired by the framework of TCTrack, a temporal context attention-based tracker is proposed for Unmanned Aerial Vehicle(UAV). The instruction of attention mechanism enables trackers to pay attention to more effective feature knowledge in order to compensate the problem that shallow network feature extraction of UAV tracker is limited, therefore the attention module of multi-feature information fusion based on temporal context is proposed to produce more distinguishable feature representation. In addition, considering the relationship between context similarities, we propose the lightweight temporal transformer(LT-Trans) to increase the execution speed of the model. Finally, the evaluation experiments of four air tracking benchmarks show our tracker compared with currently popular trackers makes more excellent performance.</w:t>
      </w:r>
    </w:p>
    <w:p>
      <w:pPr>
        <w:pStyle w:val="Heading2"/>
      </w:pPr>
      <w:r>
        <w:t>4. The UAV Single Target Tracking Algorithm Based on Multimodal Data (2025)</w:t>
      </w:r>
    </w:p>
    <w:p>
      <w:r>
        <w:rPr>
          <w:i/>
          <w:sz w:val="18"/>
        </w:rPr>
        <w:t>Changzhou Yu, Yu Xie, Siyuan Liu, Zihan Gao, Rongqing Huang, Bo-Lun Chen; International Conference on Advanced Algorithms and Control Engineering (ICAACE)</w:t>
      </w:r>
      <w:r>
        <w:rPr>
          <w:color w:val="1F4E79"/>
          <w:sz w:val="18"/>
        </w:rPr>
        <w:t xml:space="preserve">  |  https://doi.org/10.1109/icaace65325.2025.11019249</w:t>
      </w:r>
    </w:p>
    <w:p>
      <w:r>
        <w:rPr>
          <w:i/>
          <w:sz w:val="18"/>
        </w:rPr>
        <w:t>Verdict evidence: Evidence: "Based on the TCTrack algorithm, this paper conducted multimodal data fusion feature extraction, combined with visible light, thermal infrared information...".</w:t>
      </w:r>
    </w:p>
    <w:p>
      <w:r>
        <w:t>With the rapid development of drone technology, drone target tracking has become one of the key technologies in drone applications. However, single modal data often has limitations in complex scenes, such as changes in lighting, occlusion, and background interference. Therefore, multimodal data fusion has shown great potential in the field of target tracking. Based on the TCTrack algorithm, this paper conducted multimodal data fusion feature extraction, combined with visible light, thermal infrared information, and TCTrack's utilization of contextual information between consecutive frames, significantly improving the robustness and accuracy of target tracking. The experimental results show that the algorithm exhibits excellent tracking performance in various complex scenarios, significantly improves target localization accuracy, and demonstrates strong adaptability in dynamic environments.</w:t>
      </w:r>
    </w:p>
    <w:p>
      <w:pPr>
        <w:pStyle w:val="Heading1"/>
      </w:pPr>
      <w:r>
        <w:t>Tier 2 - System integrations (uses TCTrack, no algorithmic development) (1)</w:t>
      </w:r>
    </w:p>
    <w:p>
      <w:pPr>
        <w:pStyle w:val="Heading2"/>
      </w:pPr>
      <w:r>
        <w:t>1. Multi-Type Target Detection and Tracking in UAV Images under Typical Scenarios (2024)</w:t>
      </w:r>
    </w:p>
    <w:p>
      <w:r>
        <w:rPr>
          <w:i/>
          <w:sz w:val="18"/>
        </w:rPr>
        <w:t>Lei Hou, Hejun Lv, Beixi Jia, Yang Li, Linghao Kong, Hongguang Li; IEEE International Conference on Unmanned Systems (ICUS)</w:t>
      </w:r>
      <w:r>
        <w:rPr>
          <w:color w:val="1F4E79"/>
          <w:sz w:val="18"/>
        </w:rPr>
        <w:t xml:space="preserve">  |  https://doi.org/10.1109/icus61736.2024.10839947</w:t>
      </w:r>
    </w:p>
    <w:p>
      <w:r>
        <w:rPr>
          <w:i/>
          <w:sz w:val="18"/>
        </w:rPr>
        <w:t>Verdict evidence: Evidence: "we developed a stable and reliable UAV image target detection and tracking system based on the YOLOv5 and TCTrack networks". Uses TCTrack as pipeline component; no algorithmic development.</w:t>
      </w:r>
    </w:p>
    <w:p>
      <w:r>
        <w:t>Despite significant advances in UAV target detection and tracking algorithms, real-world flight tests and data validation remain insufficient. In this study, we developed a stable and reliable UAV image target detection and tracking system based on the YOLOv5 and TCTrack networks. The system demonstrated excellent stability and reliability in laboratory-simulated scenarios, particularly excelling in target recognition accuracy. Additionally, the system was tested in real UAV flight scenarios, showcasing robust real-time performance suitable for various task scenarios. Furthermore, we collected and annotated a comprehensive outdoor multi-scene target detection dataset by operating different types of UAVs to further validate and optimize the algorithm.</w:t>
      </w:r>
    </w:p>
    <w:p>
      <w:pPr>
        <w:pStyle w:val="Heading1"/>
      </w:pPr>
      <w:r>
        <w:t>Tier 3 - Adjacent same-line work (no demonstrable build-on) (3)</w:t>
      </w:r>
    </w:p>
    <w:p>
      <w:pPr>
        <w:pStyle w:val="Heading2"/>
      </w:pPr>
      <w:r>
        <w:t>1. Multi-Step Temporal Modeling for UAV Tracking (2024)</w:t>
      </w:r>
    </w:p>
    <w:p>
      <w:r>
        <w:rPr>
          <w:i/>
          <w:sz w:val="18"/>
        </w:rPr>
        <w:t>Xiaoying Yuan, Tingfa Xu, Xincong Liu, Ying Wang, Haolin Qin, Yuqiang Fang, Jianan Li; IEEE Transactions on Circuits and Systems for Video Technology</w:t>
      </w:r>
      <w:r>
        <w:rPr>
          <w:color w:val="1F4E79"/>
          <w:sz w:val="18"/>
        </w:rPr>
        <w:t xml:space="preserve">  |  https://doi.org/10.1109/tcsvt.2024.3375366</w:t>
      </w:r>
    </w:p>
    <w:p>
      <w:r>
        <w:rPr>
          <w:i/>
          <w:sz w:val="18"/>
        </w:rPr>
        <w:t>Verdict evidence: MT-Track (2024). Discusses temporal-context design "as TCTrack [25]", generalizes to multi-step temporal modeling. Same line; no demonstrable build-on.</w:t>
      </w:r>
    </w:p>
    <w:p>
      <w:r>
        <w:t>In the realm of unmanned aerial vehicle (UAV) tracking, Siamese-based approaches have gained traction due to their optimal balance between efficiency and precision. However, UAV scenarios often present challenges such as insufficient sampling resolution, fast motion and small objects with limited feature information. As a result, temporal context in UAV tracking tasks plays a pivotal role in target location, overshadowing the target’s precise features. In this paper, we introduce MT-Track, a streamlined and efficient multi-step temporal modeling framework designed to harness the temporal context from historical frames for enhanced UAV tracking. This temporal integration occurs in two steps: correlation map generation and correlation map refinement. Specifically, we unveil a unique temporal correlation module that dynamically assesses the interplay between the template and search region features. This module leverages temporal information to refresh the template feature, yielding a more precise correlation map. Subsequently, we propose a mutual transformer module to refine the correlation maps of historical and current frames by modeling the temporal knowledge in the tracking sequence. This method significantly trims computational demands compared to the raw transformer. The compact yet potent nature of our tracking framework ensures commendable tracking outcomes, particularly in extended tracking scenarios. Comprehensive tests across four renowned UAV benchmarks substantiate the superior efficacy of our approach, delivering real-time performance at 84.7 FPS on a single GPU. Real-world test on the NVIDIA AGX hardware platform achieves a speed exceeding 30 FPS, validating the practicality of our method.</w:t>
      </w:r>
    </w:p>
    <w:p>
      <w:pPr>
        <w:pStyle w:val="Heading2"/>
      </w:pPr>
      <w:r>
        <w:t>2. Spatial-Temporal Contextual Aggregation Siamese Network for UAV Tracking (2024)</w:t>
      </w:r>
    </w:p>
    <w:p>
      <w:r>
        <w:rPr>
          <w:i/>
          <w:sz w:val="18"/>
        </w:rPr>
        <w:t>Qiqi Chen, Xuan Wang, Faxue Liu, Yujia Zuo, Chenglong Liu; Drones</w:t>
      </w:r>
      <w:r>
        <w:rPr>
          <w:color w:val="1F4E79"/>
          <w:sz w:val="18"/>
        </w:rPr>
        <w:t xml:space="preserve">  |  https://doi.org/10.3390/drones8090433</w:t>
      </w:r>
    </w:p>
    <w:p>
      <w:r>
        <w:rPr>
          <w:i/>
          <w:sz w:val="18"/>
        </w:rPr>
        <w:t>Verdict evidence: Discusses TCTrack's transformer design, then proposes spatial-temporal contextual aggregation as alternative mechanism.</w:t>
      </w:r>
    </w:p>
    <w:p>
      <w:r>
        <w:t>In recent years, many studies have used Siamese networks (SNs) for UAV tracking. However, there are two problems with SNs for UAV tracking. Firstly, the information sources of the SNs are the invariable template patch and the current search frame. The static template information lacks the perception of dynamic feature information flow, and the shallow feature extraction and linear sequential mapping severely limit the mining of feature expressiveness. This makes it difficult for many existing SNs to cope with the challenges of UAV tracking, such as scale variation and viewpoint change caused by the change in height and angle of the UAV, and the challenges of background clutter and occlusion caused by complex aviation backgrounds. Secondly, the SNs trackers for UAV tracking still struggle with extracting lightweight and effective features. A tracker with a heavy-weighted backbone is not welcome due to the limited computing power of the UAV platform. Therefore, we propose a lightweight spatial-temporal contextual Siamese tracking system for UAV tracking (SiamST). The proposed SiamST improves the UAV tracking performance by augmenting the horizontal spatial information and introducing vertical temporal information to the Siamese network. Specifically, a high-order multiscale spatial module is designed to extract multiscale remote high-order spatial information, and a temporal template transformer introduces temporal contextual information for dynamic template updating. The evaluation and contrast results of the proposed SiamST with many state-of-the-art trackers on three UAV benchmarks show that the proposed SiamST is efficient and lightweight.</w:t>
      </w:r>
    </w:p>
    <w:p>
      <w:pPr>
        <w:pStyle w:val="Heading2"/>
      </w:pPr>
      <w:r>
        <w:t>3. Lightweight Spatial-Temporal Contextual Aggregation Siamese Network for Unmanned Aerial Vehicle Tracking (2024)</w:t>
      </w:r>
    </w:p>
    <w:p>
      <w:r>
        <w:rPr>
          <w:i/>
          <w:sz w:val="18"/>
        </w:rPr>
        <w:t>Qiqi Chen, Jinghong Liu, Faxue Liu, Fang Xu, Chenglong Liu; Drones</w:t>
      </w:r>
      <w:r>
        <w:rPr>
          <w:color w:val="1F4E79"/>
          <w:sz w:val="18"/>
        </w:rPr>
        <w:t xml:space="preserve">  |  https://doi.org/10.3390/drones8010024</w:t>
      </w:r>
    </w:p>
    <w:p>
      <w:r>
        <w:rPr>
          <w:i/>
          <w:sz w:val="18"/>
        </w:rPr>
        <w:t>Verdict evidence: References TCTrack's work; designs a lightweight adaptive temporal-context module as alternative.</w:t>
      </w:r>
    </w:p>
    <w:p>
      <w:r>
        <w:t>Benefiting from the powerful feature extraction capability of deep learning, the Siamese tracker stands out due to its advanced tracking performance. However, constrained by the complex backgrounds of aerial tracking, such as low resolution, occlusion, similar objects, small objects, scale variation, aspect ratio change, deformation and limited computational resources, efficient and accurate aerial tracking is still difficult to realize. In this work, we design a lightweight and efficient adaptive temporal contextual aggregation Siamese network for aerial tracking, which is designed with a parallel atrous module (PAM) and adaptive temporal context aggregation model (ATCAM) to mitigate the above problems. Firstly, by using a series of atrous convolutions with different dilation rates in parallel, the PAM can simultaneously extract and aggregate multi-scale features with spatial contextual information at the same feature map, which effectively improves the ability to cope with changes in target appearance caused by challenges such as aspect ratio change, occlusion, scale variation, etc. Secondly, the ATCAM adaptively introduces temporal contextual information to the target frame through the encoder-decoder structure, which helps the tracker resist interference and recognize the target when it is difficult to extract high-resolution features such as low-resolution, similar objects. Finally, experiments on the UAV20L, UAV123@10fps and DTB70 benchmarks demonstrate the impressive performance of the proposed network running at a high speed of over 75.5 fps on the NVIDIA 3060Ti.</w:t>
      </w:r>
    </w:p>
    <w:p>
      <w:pPr>
        <w:pStyle w:val="Heading1"/>
      </w:pPr>
      <w:r>
        <w:t>Unverifiable (no abstract available anywhere)</w:t>
      </w:r>
    </w:p>
    <w:p>
      <w:pPr>
        <w:pStyle w:val="ListBullet"/>
      </w:pPr>
      <w:r>
        <w:t>Robust Transformer Tracking with Minimum Entropy Criterion Model Update (2023) - SSRN Electronic Journal - https://doi.org/10.2139/ssrn.4504064</w:t>
      </w:r>
    </w:p>
    <w:p>
      <w:pPr>
        <w:pStyle w:val="ListBullet"/>
      </w:pPr>
      <w:r>
        <w:t>DePrompt-track: Real-time ultrasound landmark tracking via deformable attention and historical mask prompt (2026) - Neurocomputing - https://doi.org/10.1016/j.neucom.2026.132845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