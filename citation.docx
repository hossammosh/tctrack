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 Citing TCTrack: Collected Abstracts</w:t>
      </w:r>
    </w:p>
    <w:p>
      <w:r>
        <w:rPr>
          <w:i/>
          <w:sz w:val="18"/>
        </w:rPr>
        <w:t>Reference paper: TCTrack: Temporal Contexts for Aerial Tracking (Cao et al., CVPR 2022, arXiv:2203.01885). Compiled 2026-10-11. Source: OpenAlex citation graph (includes abstracts reconstructed from OpenAlex inverted indexes).</w:t>
      </w:r>
    </w:p>
    <w:p>
      <w:r>
        <w:t>Citing works found: 269 | with abstracts: 192 | metadata only: 77.</w:t>
      </w:r>
    </w:p>
    <w:p>
      <w:pPr>
        <w:pStyle w:val="Heading2"/>
      </w:pPr>
      <w:r>
        <w:t>1. ODTrack: Online Dense Temporal Token Learning for Visual Tracking (2024)</w:t>
      </w:r>
    </w:p>
    <w:p>
      <w:r>
        <w:rPr>
          <w:i/>
          <w:sz w:val="18"/>
        </w:rPr>
        <w:t>Yaozong Zheng, Bineng Zhong, Qihua Liang, Zhiyi Mo, Shengping Zhang, Xianxian Li; Proceedings of the AAAI Conference on Artificial Intelligence</w:t>
      </w:r>
      <w:r>
        <w:rPr>
          <w:color w:val="1F4E79"/>
          <w:sz w:val="18"/>
        </w:rPr>
        <w:t xml:space="preserve">  |  https://doi.org/10.1609/aaai.v38i7.28591</w:t>
      </w:r>
    </w:p>
    <w:p>
      <w:r>
        <w:t>Online contextual reasoning and association across consecutive video frames are critical to perceive instances in visual tracking. However, most current top-performing trackers persistently lean on sparse temporal relationships between reference and search frames via an offline mode. Consequently, they can only interact independently within each image-pair and establish limited temporal correlations. To alleviate the above problem, we propose a simple, flexible and effective video-level tracking pipeline, named ODTrack, which densely associates the contextual relationships of video frames in an online token propagation manner. ODTrack receives video frames of arbitrary length to capture the spatio-temporal trajectory relationships of an instance, and compresses the discrimination features (localization information) of a target into a token sequence to achieve frame-to-frame association. This new solution brings the following benefits: 1) the purified token sequences can serve as prompts for the inference in the next video frame, whereby past information is leveraged to guide future inference; 2) the complex online update strategies are effectively avoided by the iterative propagation of token sequences, and thus we can achieve more efficient model representation and computation. ODTrack achieves a new SOTA performance on seven benchmarks, while running at real-time speed. Code and models are available at https://github.com/GXNU-ZhongLab/ODTrack.</w:t>
      </w:r>
    </w:p>
    <w:p>
      <w:pPr>
        <w:pStyle w:val="Heading2"/>
      </w:pPr>
      <w:r>
        <w:t>2. Anti-UAV410: A Thermal Infrared Benchmark and Customized Scheme for Tracking Drones in the Wild (2023)</w:t>
      </w:r>
    </w:p>
    <w:p>
      <w:r>
        <w:rPr>
          <w:i/>
          <w:sz w:val="18"/>
        </w:rPr>
        <w:t>Bo Huang, Jianan Li, Junjie Chen, Gang Wang, Jian Cun Zhao, Tingfa Xu; IEEE Transactions on Pattern Analysis and Machine Intelligence</w:t>
      </w:r>
      <w:r>
        <w:rPr>
          <w:color w:val="1F4E79"/>
          <w:sz w:val="18"/>
        </w:rPr>
        <w:t xml:space="preserve">  |  https://doi.org/10.1109/tpami.2023.3335338</w:t>
      </w:r>
    </w:p>
    <w:p>
      <w:r>
        <w:t>The perception of drones, also known as Unmanned Aerial Vehicles (UAVs), particularly in infrared videos, is crucial for effective anti-UAV tasks. However, existing datasets for UAV tracking have limitations in terms of target size and attribute distribution characteristics, which do not fully represent complex realistic scenes. To address this issue, we introduce a generalized infrared UAV tracking benchmark called Anti-UAV410. The benchmark comprises a total of 410 videos with over 438 K manually annotated bounding boxes. To tackle the challenges of UAV tracking in complex environments, we propose a novel method called Siamese drone tracker (SiamDT). SiamDT incorporates a dual-semantic feature extraction mechanism that explicitly models targets in dynamic background clutter, enabling effective tracking of small UAVs. The SiamDT method consists of three key steps: Dual-Semantic RPN Proposals (DS-RPN), Versatile R-CNN (VR-CNN), and Background Distractors Suppression. These steps are responsible for generating candidate proposals, refining prediction scores based on dual-semantic features, and enhancing the discriminative capacity of the trackers against dynamic background clutter, respectively. Extensive experiments conducted on the Anti-UAV410 dataset and three other large-scale benchmarks demonstrate the superior performance of the proposed SiamDT method compared to recent state-of-the-art trackers.</w:t>
      </w:r>
    </w:p>
    <w:p>
      <w:pPr>
        <w:pStyle w:val="Heading2"/>
      </w:pPr>
      <w:r>
        <w:t>3. Autoregressive Queries for Adaptive Tracking with Spatio-Temporal Transformers (2024)</w:t>
      </w:r>
    </w:p>
    <w:p>
      <w:r>
        <w:rPr>
          <w:i/>
          <w:sz w:val="18"/>
        </w:rPr>
        <w:t>Jinxia Xie, Bineng Zhong, Zhiyi Mo, Shengping Zhang, Liangtao Shi, Shuxiang Song, Rongrong Ji; IEEE Computer Society Conference on Computer Vision and Pattern Recognition/Proceedings - IEEE Computer Society Conference on Computer Vision and Pattern Recognition/Proceedings</w:t>
      </w:r>
      <w:r>
        <w:rPr>
          <w:color w:val="1F4E79"/>
          <w:sz w:val="18"/>
        </w:rPr>
        <w:t xml:space="preserve">  |  https://doi.org/10.1109/cvpr52733.2024.01826</w:t>
      </w:r>
    </w:p>
    <w:p>
      <w:r>
        <w:t>The rich spatio-temporal information is crucial to capture the complicated target appearance variations in visual tracking. However, most top-performing tracking algorithms rely on many hand-crafted components for spatio-temporal information aggregation. Consequently, the spatio-temporal information is far away from being fully explored. To alleviate this issue, we propose an adaptive tracker with spatio-temporal transformers (named AQA-Track), which adopts simple autoregressive queries to effectively learn spatio-temporal information without many hand-designed components. Firstly, we introduce a set of learnable and autoregressive queries to capture the instantaneous target appearance changes in a sliding window fashion. Then, we design a novel attention mechanism for the interaction of existing queries to generate a new query in current frame. Finally, based on the initial target template and learnt autoregressive queries, a spatio-temporal information fusion module (STM) is designed for spatiotemporal formation aggregation to locate a target object. Benefiting from the STM, we can effectively combine the static appearance and instantaneous changes to guide robust tracking. Extensive experiments show that our method significantly improves the tracker's performance on six popular tracking benchmarks: LaSOT, LaSOText, TrackingNet, GOT-10k, TNL2K, and UAV123. Code and models will be https://github.com/orgs/GXNU-ZhongLab.</w:t>
      </w:r>
    </w:p>
    <w:p>
      <w:pPr>
        <w:pStyle w:val="Heading2"/>
      </w:pPr>
      <w:r>
        <w:t>4. Efficient Inductive Vision Transformer for Oriented Object Detection in Remote Sensing Imagery (2023)</w:t>
      </w:r>
    </w:p>
    <w:p>
      <w:r>
        <w:rPr>
          <w:i/>
          <w:sz w:val="18"/>
        </w:rPr>
        <w:t>Cong Zhang, Jingran Su, Yakun Ju, Kin‐Man Lam, Qi Wang; IEEE Transactions on Geoscience and Remote Sensing</w:t>
      </w:r>
      <w:r>
        <w:rPr>
          <w:color w:val="1F4E79"/>
          <w:sz w:val="18"/>
        </w:rPr>
        <w:t xml:space="preserve">  |  https://doi.org/10.1109/tgrs.2023.3292418</w:t>
      </w:r>
    </w:p>
    <w:p>
      <w:r>
        <w:t>Object detection is a fundamental task in remote sensing image analysis and scene understanding. Previous remote sensing object detectors are typically based on convolutional neural networks (CNNs), whose performance is significantly limited by the intrinsic locality of convolution operations. The emergence of vision Transformers brings potential solutions to this problem, which have the capability to be a solid alternative to CNNs. However, three crucial obstacles hinder the application and performance of Transformers in the task of remote sensing object detection, i.e., 1) high computational complexity, especially for high-resolution remote sensing images, 2) training-and sample-inefficiency caused by lack of inductive bias, and 3) difficulty in learning arbitrary orientation knowledge of geospatial objects. To address these issues, in this paper, a novel efficient inductive vision Transformer framework is proposed for oriented object detection in remote sensing imagery. This framework follows the hierarchical feature pyramid structure and makes threefold contributions, as follows. 1) Spatial redundancy in remote sensing images is fully explored and an adaptive multi-grained routing mechanism is proposed to facilitate token sparsity in Transformers, which can dramatically reduce the computational cost without comprising the accuracy. 2) A compact dual-path encoding architecture, where both global long-range dependencies and local semantic relations are jointly and complementarily captured, is proposed to enhance inductive bias in Transformers. 3) An angle tokenization technique is proposed to promote the encoding, embedding, and learning of direction knowledge for oriented objects in remote sensing scenarios. In this work, the above three contributions are instantiated in an advanced Transformer-based object detector, namely EIA-PVT. Comprehensive experiments on two publicly available datasets have demonstrated its effectiveness and superiority for oriented object detection in remote sensing images.</w:t>
      </w:r>
    </w:p>
    <w:p>
      <w:pPr>
        <w:pStyle w:val="Heading2"/>
      </w:pPr>
      <w:r>
        <w:t>5. Towards Real-World Visual Tracking With Temporal Contexts (2023)</w:t>
      </w:r>
    </w:p>
    <w:p>
      <w:r>
        <w:rPr>
          <w:i/>
          <w:sz w:val="18"/>
        </w:rPr>
        <w:t>Ziang Cao, Ziyuan Huang, Liang Pan, Shiwei Zhang, Ziwei Liu, Changhong Fu; IEEE Transactions on Pattern Analysis and Machine Intelligence</w:t>
      </w:r>
      <w:r>
        <w:rPr>
          <w:color w:val="1F4E79"/>
          <w:sz w:val="18"/>
        </w:rPr>
        <w:t xml:space="preserve">  |  https://doi.org/10.1109/tpami.2023.3307174</w:t>
      </w:r>
    </w:p>
    <w:p>
      <w:r>
        <w:t>Visual tracking has made significant improvements in the past few decades. Most existing state-of-the-art trackers 1) merely aim for performance in ideal conditions while overlooking the real-world conditions; 2) adopt the tracking-by-detection paradigm, neglecting rich temporal contexts; 3) only integrate the temporal information into the template, where temporal contexts among consecutive frames are far from being fully utilized. To handle those problems, we propose a two-level framework (TCTrack) that can exploit temporal contexts efficiently. Based on it, we propose a stronger version for real-world visual tracking, i.e., TCTrack++. It boils down to two levels: features and similarity maps. Specifically, for feature extraction, we propose an attention-based temporally adaptive convolution to enhance the spatial features using temporal information, which is achieved by dynamically calibrating the convolution weights. For similarity map refinement, we introduce an adaptive temporal transformer to encode the temporal knowledge efficiently and decode it for the accurate refinement of the similarity map. To further improve the performance, we additionally introduce a curriculum learning strategy. Also, we adopt online evaluation to measure performance in real-world conditions. Exhaustive experiments on 8 well-known benchmarks demonstrate the superiority of TCTrack++. Real-world tests directly verify that TCTrack++ can be readily used in real-world applications.</w:t>
      </w:r>
    </w:p>
    <w:p>
      <w:pPr>
        <w:pStyle w:val="Heading2"/>
      </w:pPr>
      <w:r>
        <w:t>6. SmallTrack: Wavelet Pooling and Graph Enhanced Classification for UAV Small Object Tracking (2023)</w:t>
      </w:r>
    </w:p>
    <w:p>
      <w:r>
        <w:rPr>
          <w:i/>
          <w:sz w:val="18"/>
        </w:rPr>
        <w:t>Yuanliang Xue, Guodong Jin, Tao Shen, Lining Tan, Nian Wang, Jing Gao, Lianfeng Wang; IEEE Transactions on Geoscience and Remote Sensing</w:t>
      </w:r>
      <w:r>
        <w:rPr>
          <w:color w:val="1F4E79"/>
          <w:sz w:val="18"/>
        </w:rPr>
        <w:t xml:space="preserve">  |  https://doi.org/10.1109/tgrs.2023.3305728</w:t>
      </w:r>
    </w:p>
    <w:p>
      <w:r>
        <w:t>Aerial object tracking has recently shown great potential in the field of remote sensing. However, small objects with limited feature information pose a huge challenge to aerial trackers. Despite significant improvements, most trackers still struggle to capture enough discriminative features and to overcome background disturbances. In this work, we propose an efficient aerial tracker (SmallTrack) based on the Siamese network to improve the discrimination of small objects. It consists of two effective modules, namely Wavelet Pooling Layer (WPL) and Graph Enhanced Module (GEM). First, WPL decomposes the input into four subbands via wavelet domain learning, and fully utilizes the high- and low-frequency information in the subbands to preserve the discriminative features of small objects. Second, GEM embeds the pixels on the classification responses as nodes in graph learning through graph neural networks, which naturally mines the similarity between pixels. Based on the pixel-level modulation constructed from graph theory, GEM enhances the understanding of small objects and highlights them in the classification responses. The proposed tracker achieves leading performance on five aerial benchmarks, while maintaining a high running speed of 72.5 frames/s. Besides, real-world tests on an aerial platform have proven the effectiveness of SmallTrack. The code and models are available at https://github.com/xyl-507/SmallTrack.</w:t>
      </w:r>
    </w:p>
    <w:p>
      <w:pPr>
        <w:pStyle w:val="Heading2"/>
      </w:pPr>
      <w:r>
        <w:t>7. Moving Target Tracking by Unmanned Aerial Vehicle: A Survey and Taxonomy (2024)</w:t>
      </w:r>
    </w:p>
    <w:p>
      <w:r>
        <w:rPr>
          <w:i/>
          <w:sz w:val="18"/>
        </w:rPr>
        <w:t>Nianyi Sun, Jin Zhao, Qing Shi, Chang Liu, Peng Liu; IEEE Transactions on Industrial Informatics</w:t>
      </w:r>
      <w:r>
        <w:rPr>
          <w:color w:val="1F4E79"/>
          <w:sz w:val="18"/>
        </w:rPr>
        <w:t xml:space="preserve">  |  https://doi.org/10.1109/tii.2024.3363084</w:t>
      </w:r>
    </w:p>
    <w:p>
      <w:r>
        <w:t>Moving target tracking is one of the most active applications in the field of unmanned aerial vehicles (UAVs). Due to their high adaptability, UAVs equipped with multisensor vision tracking techniques can perform various tasks in hazardous environments. However, varying application requirements and scenarios result in different tracking focuses. This article reviews the current research status of UAV moving target tracking with tracking requirements in mind. First, this article proposes a taxonomy that categorizes target tracking techniques into three categories: detection tracking, following tracking, and cooperative tracking, which based on the varying requirements of target tracking in different scenarios. Furthermore, the current UAV algorithms for tracking moving targets are classified and summarized based on different application scenarios. Finally, this article conducts research and analysis on experimental results, funded projects, and competitions to compare the real-world application effects and current progress of UAV tracking methods in relevant fields. In addition, it discusses the challenges and future research directions for UAVs in tracking.</w:t>
      </w:r>
    </w:p>
    <w:p>
      <w:pPr>
        <w:pStyle w:val="Heading2"/>
      </w:pPr>
      <w:r>
        <w:t>8. Consistent Representation Mining for Multi-Drone Single Object Tracking (2024)</w:t>
      </w:r>
    </w:p>
    <w:p>
      <w:r>
        <w:rPr>
          <w:i/>
          <w:sz w:val="18"/>
        </w:rPr>
        <w:t>Yuanliang Xue, Guodong Jin, Tao Shen, Lining Tan, Nian Wang, Jing Gao, Lianfeng Wang; IEEE Transactions on Circuits and Systems for Video Technology</w:t>
      </w:r>
      <w:r>
        <w:rPr>
          <w:color w:val="1F4E79"/>
          <w:sz w:val="18"/>
        </w:rPr>
        <w:t xml:space="preserve">  |  https://doi.org/10.1109/tcsvt.2024.3411301</w:t>
      </w:r>
    </w:p>
    <w:p>
      <w:r>
        <w:t>Aerial tracking has received growing attention due to its broad practical applications. However, single-view aerial trackers are still limited by challenges such as severe appearance variations and occlusions. Existing multi-view trackers utilize cross-drone information to address these issues but struggle to overcome heterogenous differences. In this paper, we propose a novel Transformer-based consistent representation mining (CRM) module to capture invariant target information and suppress the heterogenous differences in cross-drone information. First, CRM divides the heterogenous input into regions and measures semantic relevance by modeling the relations between these regions. Then reliable target regions are roughly localized by selecting the top k most relevant regions. Next, the global perception is performed on these reliable regions via multi-head sparse self-attention, further enhancing the understanding of the target and suppressing background regions. In particular, CRM, as a plug-and-play module, can be flexibly embedded into different tracking frameworks (CRM-Siam and CRM-DiMP). Besides, the multi-view correction strategy is designed to ensure timely correction of multi-view information and full utilization of its own information. Extensive experiments on the multi-drone dataset, MDOT, demonstrate that CRM-assisted trackers effectively improve the accuracy and robustness of the multi-drone tracking system, outperforming other outstanding trackers. The code and models are available athttps://github.com/xyl-507/CRM.</w:t>
      </w:r>
    </w:p>
    <w:p>
      <w:pPr>
        <w:pStyle w:val="Heading2"/>
      </w:pPr>
      <w:r>
        <w:t>9. AVLTrack: Dynamic Sparse Learning for Aerial Vision-Language Tracking (2025)</w:t>
      </w:r>
    </w:p>
    <w:p>
      <w:r>
        <w:rPr>
          <w:i/>
          <w:sz w:val="18"/>
        </w:rPr>
        <w:t>Yuanliang Xue, Bineng Zhong, Guodong Jin, Tao Shen, Lining Tan, Ning Li, Yaozong Zheng; IEEE Transactions on Circuits and Systems for Video Technology</w:t>
      </w:r>
      <w:r>
        <w:rPr>
          <w:color w:val="1F4E79"/>
          <w:sz w:val="18"/>
        </w:rPr>
        <w:t xml:space="preserve">  |  https://doi.org/10.1109/tcsvt.2025.3549953</w:t>
      </w:r>
    </w:p>
    <w:p>
      <w:r>
        <w:t>The introduction of natural language for vision-language (VL) tracking has been proven to improve performance. However, natural language remains under-explored in existing aerial trackers. Moreover, existing VL trackers ignore the misalignment of language with dynamic target states, which is prominent in complex UAV scenarios. In this work, we present AVLTrack, a flexible framework for aerial vision-language tracking. It consists of three key components, a dynamic sparse learning (DSL) module, an efficient Transformer backbone, and a multi-level language perception (MLP) strategy. First, DSL sparsely connects language and images via dynamic sparse attention, providing accurate multi-modal prompts. To adapt to target state variations, the sparsity in DSL is dynamically adjusted based on semantic information, flexibly highlighting target-specific tokens. Next, the Transformer backbone follows highly parallelized one-stream architectures, allowing efficient multi-modal feature extraction and interaction. Finally, MLP enables the iterative interaction of language and visual information, aiming to utilize language priori to guide the generation of discriminative visual features. Moreover, we construct the DTB70-NLP dataset to facilitate UAV vision-language tracking. Extensive experiments on WebUAV-3M and DTB70-NLP demonstrate the leading performance of AVLTrack compared to existing outstanding trackers while maintaining a high running speed of 80.5 FPS. The dataset and codes are available athttps://github.com/xyl-507/AVLTrack.</w:t>
      </w:r>
    </w:p>
    <w:p>
      <w:pPr>
        <w:pStyle w:val="Heading2"/>
      </w:pPr>
      <w:r>
        <w:t>10. Transformer Meets Remote Sensing Video Detection and Tracking: A Comprehensive Survey (2023)</w:t>
      </w:r>
    </w:p>
    <w:p>
      <w:r>
        <w:rPr>
          <w:i/>
          <w:sz w:val="18"/>
        </w:rPr>
        <w:t>Licheng Jiao, Xin Zhang, Xu Liu, Fang Liu, Shuyuan Yang, Wenping Ma, Lingling Li, Puhua Chen; IEEE Journal of Selected Topics in Applied Earth Observations and Remote Sensing</w:t>
      </w:r>
      <w:r>
        <w:rPr>
          <w:color w:val="1F4E79"/>
          <w:sz w:val="18"/>
        </w:rPr>
        <w:t xml:space="preserve">  |  https://doi.org/10.1109/jstars.2023.3289293</w:t>
      </w:r>
    </w:p>
    <w:p>
      <w:r>
        <w:t>Transformer has shown excellent performance in remote sensing field with long-range modeling capabilities. Remote sensing video (RSV) moving object detection and tracking play indispensable roles in military activities as well as urban monitoring. However, transformers in these fields are still at the exploratory stage. In this survey, we comprehensively summarize the research prospects of transformers in RSV moving object detection and tracking. The core designs of remote sensing transformers and advanced transformers are first analyzed. It mainly includes the attention mechanism evolution for specific tasks, the fitting ability design of input mapping, diverse feature representation, model optimization, etc. The architectural characteristics of RSV detection and tracking are then described across two aspects. One is moving object detection for motion-based traditional background subtractions and appearance-based deep learning models. The other is object tracking for single and multi-targets. The research difficulties mainly include the blurred foreground in RSV data, the irregular objects movement in traditional background subtraction and the severe objects occlusion in object tracking. Following that, the potential significance of transformers is discussed according to some thorny problems in RSV. Finally, we summarize ten open challenges of transformers in RSV, which may be used as a reference for promoting future research.</w:t>
      </w:r>
    </w:p>
    <w:p>
      <w:pPr>
        <w:pStyle w:val="Heading2"/>
      </w:pPr>
      <w:r>
        <w:t>11. Adaptive and Background-Aware Vision Transformer for Real-Time UAV Tracking (2023)</w:t>
      </w:r>
    </w:p>
    <w:p>
      <w:r>
        <w:rPr>
          <w:i/>
          <w:sz w:val="18"/>
        </w:rPr>
        <w:t>Shuiwang Li, Yangxiang Yang, Dan Zeng, Xucheng Wang; IEEE/CVF International Conference on Computer Vision (ICCV)</w:t>
      </w:r>
      <w:r>
        <w:rPr>
          <w:color w:val="1F4E79"/>
          <w:sz w:val="18"/>
        </w:rPr>
        <w:t xml:space="preserve">  |  https://doi.org/10.1109/iccv51070.2023.01286</w:t>
      </w:r>
    </w:p>
    <w:p>
      <w:r>
        <w:t>While discriminative correlation filters (DCF)-based trackers prevail in UAV tracking for their favorable efficiency, lightweight convolutional neural network (CNN)-based trackers using filter pruning have also demonstrated remarkable efficiency and precision. However, the use of pure vision transformer models (ViTs) for UAV tracking remains unexplored, which is a surprising finding given that ViTs have been shown to produce better performance and greater efficiency than CNNs in image classification. In this paper, we propose an efficient ViT-based tracking framework, Aba-ViTrack, for UAV tracking. In our framework, feature learning and template-search coupling are integrated into an efficient one-stream ViT to avoid an extra heavy relation modeling module. The proposed Aba-ViT exploits an adaptive and background-aware token computation method to reduce inference time. This approach adaptively discards tokens based on learned halting probabilities, which a priori are higher for background tokens than target ones. Extensive experiments on six UAV tracking benchmarks demonstrate that the proposed Aba-ViTrack achieves state-of-the-art performance in UAV tracking. Code is available at https://github.com/xyyang317/Aba-ViTrack.</w:t>
      </w:r>
    </w:p>
    <w:p>
      <w:pPr>
        <w:pStyle w:val="Heading2"/>
      </w:pPr>
      <w:r>
        <w:t>12. Similarity-Guided Layer-Adaptive Vision Transformer for UAV Tracking (2025)</w:t>
      </w:r>
    </w:p>
    <w:p>
      <w:r>
        <w:rPr>
          <w:i/>
          <w:sz w:val="18"/>
        </w:rPr>
        <w:t>Chaocan Xue, Bineng Zhong, Qihua Liang, Yaozong Zheng, Ning Li, Yuanliang Xue, Shuxiang Song; IEEE Computer Society Conference on Computer Vision and Pattern Recognition/Proceedings - IEEE Computer Society Conference on Computer Vision and Pattern Recognition/Proceedings</w:t>
      </w:r>
      <w:r>
        <w:rPr>
          <w:color w:val="1F4E79"/>
          <w:sz w:val="18"/>
        </w:rPr>
        <w:t xml:space="preserve">  |  https://doi.org/10.1109/cvpr52734.2025.00631</w:t>
      </w:r>
    </w:p>
    <w:p>
      <w:r>
        <w:t>Vision transformers (ViTs) have emerged as a popular backbone for visual tracking. However, complete ViT architectures are too cumbersome to deploy for unmanned aerial vehicle (UAV) tracking which extremely emphasizes efficiency. In this study, we discover that many layers within lightweight ViT-based trackers tend to learn relatively redundant and repetitive target representations. Based on this observation, we propose a similarity-guided layer adaptation approach to optimize the structure of ViTs. Our approach dynamically disables a large number of representation-similar layers and selectively retains only a single optimal layer among them, aiming to achieve a better accuracy-speed trade-off. By incorporating this approach into existing ViTs, we tailor previously complete ViT architectures into an efficient similarity-guided layer-adaptive framework, namely SGLATrack, for real-time UAV tracking. Extensive experiments on six tracking benchmarks verify the effectiveness of the proposed approach, and show that our SGLATrack achieves a state-of-the-art real-time speed while maintaining competitive tracking precision. Codes and models are available at https://github.com/GXNU-ZhongLab/SGLATrack.</w:t>
      </w:r>
    </w:p>
    <w:p>
      <w:pPr>
        <w:pStyle w:val="Heading2"/>
      </w:pPr>
      <w:r>
        <w:t>13. A Survey on Autonomous and Intelligent Swarms of Uncrewed Aerial Vehicles (UAVs) (2025)</w:t>
      </w:r>
    </w:p>
    <w:p>
      <w:r>
        <w:rPr>
          <w:i/>
          <w:sz w:val="18"/>
        </w:rPr>
        <w:t>Zhenpeng Du, Chunbo Luo, Geyong Min, Jia Jie Wu, Cai Lian Luo, Jian Pu, Shuai Li; IEEE Transactions on Intelligent Transportation Systems</w:t>
      </w:r>
      <w:r>
        <w:rPr>
          <w:color w:val="1F4E79"/>
          <w:sz w:val="18"/>
        </w:rPr>
        <w:t xml:space="preserve">  |  https://doi.org/10.1109/tits.2025.3569500</w:t>
      </w:r>
    </w:p>
    <w:p>
      <w:r>
        <w:t>UAV swarms have attracted much attention due to their high potential to execute complex missions more robustly and effectively. Essential technologies for swarms are the family of algorithms that allow the individual agents to undertake tasks intelligently, localize their relative positions, perceive surroundings, and plan and track collision-free and low-cost trajectories cooperatively so that the swarm’s overall objectives are efficiently achieved. There is still a lack of corresponding surveys that provide a systematic summary covering the control layer to task allocation and guide application-driven researchers in leveraging these capabilities for diverse UAV swarm applications. This survey debates the essential technologies of UAV swarms, including swarm trajectory planning, task assignment, control approaches, localization, perception, and communications. State-of-the-art algorithms and recent technical advancements have been investigated to expose the potential for developing highly autonomous and intelligent swarm systems. It further explores the use cases of UAV swarms in civil applications and critically analyzes existing technologies. The paper concludes by emphasizing the challenges for autonomous and intelligent UAV swarms and outlining potential future research directions. Overall, this paper provides a contemporary and comprehensive review of UAV swarm technologies and investigates their potential to transform civil application fields and support future technology advancement.</w:t>
      </w:r>
    </w:p>
    <w:p>
      <w:pPr>
        <w:pStyle w:val="Heading2"/>
      </w:pPr>
      <w:r>
        <w:t>14. CDC-YOLOFusion: Leveraging Cross-Scale Dynamic Convolution Fusion for Visible-Infrared Object Detection (2024)</w:t>
      </w:r>
    </w:p>
    <w:p>
      <w:r>
        <w:rPr>
          <w:i/>
          <w:sz w:val="18"/>
        </w:rPr>
        <w:t>Zian Wang, Xianghui Liao, Jin Yuan, You Yao, Zhiyong Li; IEEE Transactions on Intelligent Vehicles</w:t>
      </w:r>
      <w:r>
        <w:rPr>
          <w:color w:val="1F4E79"/>
          <w:sz w:val="18"/>
        </w:rPr>
        <w:t xml:space="preserve">  |  https://doi.org/10.1109/tiv.2024.3443264</w:t>
      </w:r>
    </w:p>
    <w:p>
      <w:r>
        <w:t>Feature-level fusion methods have demonstrated superior performance for visible-infrared object detection due to the deep exploration of visible and infrared features. However, most existing feature-level fusion methods utilize multiple convolutional layers with fixed parameters to extract bimodal features, leading to low adaptivity to diverse data distributions. This paper proposes a Cross-scale Dynamic Convolution-driven YOLO Fusion (CDC-YOLOFusion) network, which introduces a novel Cross-scale Dynamic Convolution Fusion (CDCF) module to adaptively extract and fuse bimodal features concerning on data distribution. Technically, CDC-YOLOFusion first designs a novel data augmentation strategy “Cross-modal Data Swapping” (CDS) to exchange local regions between visible and infrared images, effectively capturing cross-modal correlations within local regions. Building on this, the proposed CDCF utilizes cross-scale enhanced features to assist dynamic convolution prediction by introducing a disparity attention mask, which emphasizes the extraction of disparate features between two modalities. Our CDCF is effectively guided by a novel cross-modal kernel interaction loss, aiming the learned kernels to simultaneously focus on common salient features and unique features of each modality for comprehensive feature generation. Extensive experiments on three representative detection datasets demonstrate that CDCF can be easily plugined into the existing pipelines, obtaining consistent performance improvements. Moreover, our approach yields SOTA performance with about 2% to 3% mAP improvements as compared to the state-of-the-art methods.</w:t>
      </w:r>
    </w:p>
    <w:p>
      <w:pPr>
        <w:pStyle w:val="Heading2"/>
      </w:pPr>
      <w:r>
        <w:t>15. Learning Target-Aware Vision Transformers for Real-Time UAV Tracking (2024)</w:t>
      </w:r>
    </w:p>
    <w:p>
      <w:r>
        <w:rPr>
          <w:i/>
          <w:sz w:val="18"/>
        </w:rPr>
        <w:t>Shuiwang Li, Xiangyang Yang, Xucheng Wang, Dan Zeng, Hengzhou Ye, Qijun Zhao; IEEE Transactions on Geoscience and Remote Sensing</w:t>
      </w:r>
      <w:r>
        <w:rPr>
          <w:color w:val="1F4E79"/>
          <w:sz w:val="18"/>
        </w:rPr>
        <w:t xml:space="preserve">  |  https://doi.org/10.1109/tgrs.2024.3417400</w:t>
      </w:r>
    </w:p>
    <w:p>
      <w:r>
        <w:t>In recent years, the field of unmanned aerial vehicle (UAV) tracking has grown rapidly, finding numerous applications across various industries. While the discriminative correlation filters (DCF)-based trackers remain the most efficient and widely used in the UAV tracking, recently lightweight convolutional neural network (CNN)-based trackers using filter pruning have also demonstrated impressive efficiency and precision. However, the performance of these lightweight CNN-based trackers is still far from satisfactory. In the generic visual tracking, emerging vision transformer (ViT)-based trackers have shown great success by using cross-attention instead of correlation operation, enabling more effective capturing of relationships between the target and the search image. But to best of the authors’ knowledge, the UAV tracking community has not yet well explored the potential of ViTs for more effective and efficient template-search coupling for UAV tracking. In this article, we propose an efficient ViT-based tracking framework for real-time UAV tracking. Our framework integrates feature learning and template-search coupling into an efficient one-stream ViT to avoid an extra heavy relation modeling module. However, we observe that it tends to weaken the target information through transformer blocks due to the significantly more background tokens. To address this problem, we propose to maximize the mutual information (MI) between the template image and its feature representation produced by the ViT. The proposed method is dubbed TATrack. In addition, to further enhance efficiency, we introduce a novel MI maximization-based knowledge distillation, which strikes a better trade-off between accuracy and efficiency. Exhaustive experiments on five benchmarks show that the proposed tracker achieves state-of-the-art performance in UAV tracking. Code is released at:https://github.com/xyyang317/TATrack.</w:t>
      </w:r>
    </w:p>
    <w:p>
      <w:pPr>
        <w:pStyle w:val="Heading2"/>
      </w:pPr>
      <w:r>
        <w:t>16. SiamMDM: An Adaptive Fusion Network With Dynamic Template for Real-Time Satellite Video Single Object Tracking (2023)</w:t>
      </w:r>
    </w:p>
    <w:p>
      <w:r>
        <w:rPr>
          <w:i/>
          <w:sz w:val="18"/>
        </w:rPr>
        <w:t>Jianwei Yang, Zongxu Pan, Ziming Wang, Bin Lei, Yuxin Hu; IEEE Transactions on Geoscience and Remote Sensing</w:t>
      </w:r>
      <w:r>
        <w:rPr>
          <w:color w:val="1F4E79"/>
          <w:sz w:val="18"/>
        </w:rPr>
        <w:t xml:space="preserve">  |  https://doi.org/10.1109/tgrs.2023.3271645</w:t>
      </w:r>
    </w:p>
    <w:p>
      <w:r>
        <w:t>Tracking moving targets in satellite videos has attracted wide attention recently. However, the development of target tracking in satellite videos is much slower than that in general videos for the following key reasons. First, typical moving objects in satellite videos consist of few pixels and lose most of their appearance features, making it difficult for the tracker to distinguish the target from the background. Second, the appearance of satellite video objects often changes due to occlusion, illumination variation, or other factors. Classic Siamese tracking networks only use the first frame as the target template, leading to poor tracking results. Third, when the target is fully occluded, it is difficult for the tracker to recapture the target. To address the above problems, we propose a Siamese tracking network based on multiple(M) response map fusion and spatiotemporal constraints in this paper. By generating response maps at different layers of the tracking network and fusing them adaptively, small objects in the satellite videos can be tracked more accurately. Furthermore, a dynamic(D) template update strategy is proposed to cope with possible changes in the appearance of objects in satellite videos, preventing the high dependence on the initial frame. To recapture the target, a score-guided target motion(M) trajectory prediction model is proposed. We call the proposed Siamese tracking network SiamMDM for short. We conducted complete experiments on SatSOT and SV248S, two large satellite video target tracking datasets. The results show that our method achieves state-of-the-art tracking performance while running at over 110 FPS.</w:t>
      </w:r>
    </w:p>
    <w:p>
      <w:pPr>
        <w:pStyle w:val="Heading2"/>
      </w:pPr>
      <w:r>
        <w:t>17. A3Track: Achieving Precise Target Tracking in Aerial Images With Receptive Field Alignment (2023)</w:t>
      </w:r>
    </w:p>
    <w:p>
      <w:r>
        <w:rPr>
          <w:i/>
          <w:sz w:val="18"/>
        </w:rPr>
        <w:t>Lei Xu, Chang Xu, Wensheng Cheng, Wen Tao Yang, Gui-Song Xia; IEEE Transactions on Geoscience and Remote Sensing</w:t>
      </w:r>
      <w:r>
        <w:rPr>
          <w:color w:val="1F4E79"/>
          <w:sz w:val="18"/>
        </w:rPr>
        <w:t xml:space="preserve">  |  https://doi.org/10.1109/tgrs.2023.3335359</w:t>
      </w:r>
    </w:p>
    <w:p>
      <w:r>
        <w:t>Tracking arbitrary objects in aerial images presents formidable challenges to existing trackers. Among these challenges, the large scale variation and arbitrary geometry shape of visual targets are pronounced, resulting in two-fold mismatch issues between the feature receptive field and the tracking target. For one, there is a mismatch between the prior receptive field center and arbitrary-shaped targets. For another, the single receptive field mismatches the significantly scale-varied targets in the aerial imagery. To handle these challenges, we propose to Achieve precise Aerial tracking with receptive field Alignment, dubbed A3Track. The proposed A3Track is comprised of two modules: a Receptive Field Alignment (RFA) module and a Pyramid Receptive Field (PRF) module. First of all, we transform and update the receptive field center progressively, which drives the feature sampling location onto the targets’ main body, thus gradually yielding precise feature representation for arbitrary-shaped targets. We term this progressively updating process as the Receptive Field Alignment. Moreover, the PRF module constructs a set of pyramid features for the target, providing a multi-scale receptive field to handle the large scale variation of tracking objects. On four benchmarks, the new tracker A3Track achieves leading performance compared with existing methods and shows consistent improvements over baselines. The project is available at: https://chnleixu.github.io/A3Track-web/.</w:t>
      </w:r>
    </w:p>
    <w:p>
      <w:pPr>
        <w:pStyle w:val="Heading2"/>
      </w:pPr>
      <w:r>
        <w:t>18. CMAT: Integrating Convolution Mixer and Self-Attention for Visual Tracking (2023)</w:t>
      </w:r>
    </w:p>
    <w:p>
      <w:r>
        <w:rPr>
          <w:i/>
          <w:sz w:val="18"/>
        </w:rPr>
        <w:t>Jun Wang, Peng Yin, Yuanyun Wang, Wenhui Yang; IEEE Transactions on Multimedia</w:t>
      </w:r>
      <w:r>
        <w:rPr>
          <w:color w:val="1F4E79"/>
          <w:sz w:val="18"/>
        </w:rPr>
        <w:t xml:space="preserve">  |  https://doi.org/10.1109/tmm.2023.3264851</w:t>
      </w:r>
    </w:p>
    <w:p>
      <w:r>
        <w:t>Convolutional Neural Networks (CNNs) and Transformer are two powerful representation learning techniques for visual tracking. Although CNNs can effectively reduce local redundancy via small-neighborhood convolution operations, their limited receptive fields make it difficult to capture global dependency. Self-attention in Transformer uses patches as the input representation, which can effectively capture long-range dependency. However, blind similarity comparisons between all patches can lead to high redundancy. Is there then a technique that combines well the advantages of both paradigms for visual tracking? In this work, we design a novel backbone network for feature extraction. First, we choose Depthwise Convolution and Pointwise Convolution to build a Convolution Mixer, which effectively separates spatial mixing from channel-wise mixing of information. The Convolution Mixer reduces redundancy in spatial and channel features while increasing receptive field. Then, to exploit the global modeling ability of self-attention, we construct a module by aggregating Convolution Mixer and self-attention. The module shares dominant computational complexity (the square of the channel size) in the first stage. In the second stage, the shift and summation operations are lightweight. Finally, to alleviate the overfitting of the backbone network during training, a dropout layer is added at the end of the module to improve the generalization ability of the network model. Stronger image features are provided for subsequent feature fusion and prediction. The proposed tracker (named CMAT) achieves satisfying tracking performance on ten challenging datasets. In particular, CMAT achieves a 64.1% AUC on LaSOT and a 68.9% AUC on UAV123 while running at 23 FPS.</w:t>
      </w:r>
    </w:p>
    <w:p>
      <w:pPr>
        <w:pStyle w:val="Heading2"/>
      </w:pPr>
      <w:r>
        <w:t>19. Object Tracking Based on a Time-Varying Spatio-Temporal Regularized Correlation Filter With Aberrance Repression (2022)</w:t>
      </w:r>
    </w:p>
    <w:p>
      <w:r>
        <w:rPr>
          <w:i/>
          <w:sz w:val="18"/>
        </w:rPr>
        <w:t>Junnan Wang, Zhenhong Jia, Lai Hui-cheng, Jie Yang, Nikola Kirilov Kasabov; IEEE photonics journal</w:t>
      </w:r>
      <w:r>
        <w:rPr>
          <w:color w:val="1F4E79"/>
          <w:sz w:val="18"/>
        </w:rPr>
        <w:t xml:space="preserve">  |  https://doi.org/10.1109/jphot.2022.3227118</w:t>
      </w:r>
    </w:p>
    <w:p>
      <w:r>
        <w:t>When used for object tracking, the discriminative correlation filter (DCF) is effective, but its performance is often burdened by undesirable boundary effects. Meanwhile, when there is too much background information in training samples of the DCF, it will be easier to learn the area deviating from the tracking object. Further, illumination variation, partial/full occlusion, and appearance variations, render the response map aberrance of the correlation filter (CF) more prone to occur. To overcome these problems, an object tracking model based on a time-varying Spatio-temporal regularized correlation filter with aberrance repression is proposed in this paper. Firstly, by adding a regularized term to the traditional CFs to limit the change rate of the response map generated in the object detection phase, the proposed tracker can obviously repress the aberrance of the response maps; secondly, by adjusting the filter to the object regions suitable for tracking with high confidence scores with a time-varying spatial reliability map, the proposed tracker effectively overcomes the adverse effects caused by the boundary effect; and finally, by introducing a temporal regularized term, the proposed tracker also has superior tracking ability for the partial occluded objects and those with large appearance variations. Significant experiments on the OTB100, VOT2016, TC128, and UAV 123 datasets have revealed that the performance thereof outperformed many state-of-the-art trackers based on DCF and deep-based frameworks in terms of tracking accuracy, tracking success rate, and A-R rank, etc.</w:t>
      </w:r>
    </w:p>
    <w:p>
      <w:pPr>
        <w:pStyle w:val="Heading2"/>
      </w:pPr>
      <w:r>
        <w:t>20. Learning an Adaptive and View-Invariant Vision Transformer for Real-Time UAV Tracking (2025)</w:t>
      </w:r>
    </w:p>
    <w:p>
      <w:r>
        <w:rPr>
          <w:i/>
          <w:sz w:val="18"/>
        </w:rPr>
        <w:t>You Wu, Yongxin Li, Mengyuan Liu, Xucheng Wang, Xiangyang Yang, Hengzhou Ye, Dan Zeng, Qijun Zhao; IEEE Transactions on Circuits and Systems for Video Technology</w:t>
      </w:r>
      <w:r>
        <w:rPr>
          <w:color w:val="1F4E79"/>
          <w:sz w:val="18"/>
        </w:rPr>
        <w:t xml:space="preserve">  |  https://doi.org/10.1109/tcsvt.2025.3599856</w:t>
      </w:r>
    </w:p>
    <w:p>
      <w:r>
        <w:t>Transformer-based models have improved visual tracking, but most still cannot run in real time on resource-limited devices, especially for unmanned aerial vehicle (UAV) tracking. To achieve a better balance between performance and efficiency, we propose AVTrack, an adaptive computation tracking framework that adaptively activates transformer blocks through an Activation Module (AM), which dynamically optimizes the ViT architecture by selectively engaging relevant components. To address extreme viewpoint variations, we propose to learn view-invariant representations via mutual information (MI) maximization. In addition, we propose AVTrack-MD, an enhanced tracker incorporating a novel MI maximization-based multi-teacher knowledge distillation framework. Leveraging multiple off-the-shelf AVTrack models as teachers, we maximize the MI between their aggregated softened features and the corresponding softened feature of the student model, improving the generalization and performance of the student, especially under noisy conditions. Extensive experiments show that AVTrack-MD achieves performance comparable to AVTrack’s performance while reducing model complexity and boosting average tracking speed by over 17%. Codes is available at https://github.com/wuyou3474/AVTrack.</w:t>
      </w:r>
    </w:p>
    <w:p>
      <w:pPr>
        <w:pStyle w:val="Heading2"/>
      </w:pPr>
      <w:r>
        <w:t>21. Cervical Cell Segmentation Method Based on Global Dependency and Local Attention (2022)</w:t>
      </w:r>
    </w:p>
    <w:p>
      <w:r>
        <w:rPr>
          <w:i/>
          <w:sz w:val="18"/>
        </w:rPr>
        <w:t>Gang Li, Chengjie Sun, Chuanyun Xu, Yu Zheng, Keya Wang; Applied Sciences</w:t>
      </w:r>
      <w:r>
        <w:rPr>
          <w:color w:val="1F4E79"/>
          <w:sz w:val="18"/>
        </w:rPr>
        <w:t xml:space="preserve">  |  https://doi.org/10.3390/app12157742</w:t>
      </w:r>
    </w:p>
    <w:p>
      <w:r>
        <w:t>The refined segmentation of nuclei and the cytoplasm is the most challenging task in the automation of cervical cell screening. The U-Shape network structure has demonstrated great superiority in the field of biomedical imaging. However, the classical U-Net network cannot effectively utilize mixed domain information and contextual information, and fails to achieve satisfactory results in this task. To address the above problems, a module based on global dependency and local attention (GDLA) for contextual information modeling and features refinement, is proposed in this study. It consists of three components computed in parallel, which are the global dependency module, the spatial attention module, and the channel attention module. The global dependency module models global contextual information to capture a priori knowledge of cervical cells, such as the positional dependence of the nuclei and cytoplasm, and the closure and uniqueness of the nuclei. The spatial attention module combines contextual information to extract cell boundary information and refine target boundaries. The channel and spatial attention modules are used to provide adaption of the input information, and make it easy to identify subtle but dominant differences of similar objects. Comparative and ablation experiments are conducted on the Herlev dataset, and the experimental results demonstrate the effectiveness of the proposed method, which surpasses the most popular existing channel attention, hybrid attention, and context networks in terms of the nuclei and cytoplasm segmentation metrics, achieving better segmentation performance than most previous advanced methods.</w:t>
      </w:r>
    </w:p>
    <w:p>
      <w:pPr>
        <w:pStyle w:val="Heading2"/>
      </w:pPr>
      <w:r>
        <w:t>22. HighlightNet: Highlighting Low-Light Potential Features for Real-Time UAV Tracking (2022)</w:t>
      </w:r>
    </w:p>
    <w:p>
      <w:r>
        <w:rPr>
          <w:i/>
          <w:sz w:val="18"/>
        </w:rPr>
        <w:t>Changhong Fu, Haolin Dong, Junjie Ye, Guangze Zheng, Sihang Li, Jilin Zhao; IEEE/RSJ International Conference on Intelligent Robots and Systems (IROS)</w:t>
      </w:r>
      <w:r>
        <w:rPr>
          <w:color w:val="1F4E79"/>
          <w:sz w:val="18"/>
        </w:rPr>
        <w:t xml:space="preserve">  |  https://doi.org/10.1109/iros47612.2022.9981070</w:t>
      </w:r>
    </w:p>
    <w:p>
      <w:r>
        <w:t>Low-light environments have posed a formidable challenge for robust unmanned aerial vehicle (UAV) tracking even with state-of-the-art (SOTA) trackers since the poten-tial image features are hard to extract under adverse light conditions. Besides, due to the low visibility, accurate online selection of the object also becomes extremely difficult for human monitors to initialize UAV tracking in ground con-trol stations. To solve these problems, this work proposes a novel enhancer, i.e., HighlightNet, to light up potential objects for both human operators and UAV trackers. By employing Transformer, HighlightNet can adjust enhancement parameters according to global features and is thus adaptive for the illumination variation. Pixel-level range mask is introduced to make HighlightNet more focused on the enhancement of the tracking object and regions without light sources. Furthermore, a soft truncation mechanism is built to prevent background noise from being mistaken for crucial features. Evaluations on image enhancement benchmarks demonstrate HighlightNet has advantages in facilitating human perception. Experiments on the public UAVDark135 benchmark show that HightlightNet is more suitable for UAV tracking tasks than other state-of-the-art (SOTA) low-light enhancers. In addition, real-world tests on a typical UAV platform verify HightlightNet's practicability and efficiency in nighttime aerial tracking-related applications. The code and demo videos are available at https://github.com/vision4robotics/HighlightNet.</w:t>
      </w:r>
    </w:p>
    <w:p>
      <w:pPr>
        <w:pStyle w:val="Heading2"/>
      </w:pPr>
      <w:r>
        <w:t>23. Hyperspectral Video Tracking With Spectral–Spatial Fusion and Memory Enhancement (2025)</w:t>
      </w:r>
    </w:p>
    <w:p>
      <w:r>
        <w:rPr>
          <w:i/>
          <w:sz w:val="18"/>
        </w:rPr>
        <w:t>Yuzeng Chen, Qiangqiang Yuan, Xie Hong, Yuqi Tang, Yi Xiao, Jiang He, Renxiang Guan, Xinwang Liu; IEEE Transactions on Image Processing</w:t>
      </w:r>
      <w:r>
        <w:rPr>
          <w:color w:val="1F4E79"/>
          <w:sz w:val="18"/>
        </w:rPr>
        <w:t xml:space="preserve">  |  https://doi.org/10.1109/tip.2025.3569479</w:t>
      </w:r>
    </w:p>
    <w:p>
      <w:r>
        <w:t>Hyperspectral video (HSV) provides rich spectral-spatial-temporal information, enabling the capture of complex object dynamics beyond the limitations of conventional single- and multi-modal tracking. However, current HSV tracking methods face challenges such as data scarcity, band gaps, spectral fragmentation, temporal underutilization, and high computational load, which constrain performance. In this article, we present SpectralTrack, a novel HSV tracking framework with spectral-spatial fusion and memory enhancement. SpectralTrack incorporates an explicit visual prompting module to mitigate band gaps and spectral fragmentation. We further introduce an extraction-matching-interaction module, which leverages a template-bridging search adapter and a multi-layer perceptron adapter within a multi-modal Transformer architecture for efficient cross-modal feature extraction-matching-interaction. Additionally, a memory perception module enhances state reasoning by injecting temporal prompts to refine spectral and spatial cues. SpectralTrack follows parameter-efficient fine-tuning and feature-level fusion to alleviate data scarcity and reduce computational overhead. We instantiate two variants, SpectralTrack and SpectralTrack+, across nine HSV tracking datasets, demonstrating superior effectiveness over extensive trackers. Implementations and results will be available at https://github.com/YZCU/SpectralTrack.</w:t>
      </w:r>
    </w:p>
    <w:p>
      <w:pPr>
        <w:pStyle w:val="Heading2"/>
      </w:pPr>
      <w:r>
        <w:t>24. DroneMOT: Drone-based Multi-Object Tracking Considering Detection Difficulties and Simultaneous Moving of Drones and Objects (2024)</w:t>
      </w:r>
    </w:p>
    <w:p>
      <w:r>
        <w:rPr>
          <w:i/>
          <w:sz w:val="18"/>
        </w:rPr>
        <w:t>Peng Wang, Yongcai Wang, Deying Li; Proceedings - IEEE International Conference on Robotics and Automation/Proceedings</w:t>
      </w:r>
      <w:r>
        <w:rPr>
          <w:color w:val="1F4E79"/>
          <w:sz w:val="18"/>
        </w:rPr>
        <w:t xml:space="preserve">  |  https://doi.org/10.1109/icra57147.2024.10610941</w:t>
      </w:r>
    </w:p>
    <w:p>
      <w:r>
        <w:t>Multi-object tracking (MOT) on static platforms, such as by surveillance cameras, has achieved significant progress, with various paradigms providing attractive performances. However, the effectiveness of traditional MOT methods is significantly reduced when it comes to dynamic platforms like drones. This decrease is attributed to the distinctive challenges in the MOT-on-drone scenario: (1) objects are generally small in the image plane, blurred, and frequently occluded, making them challenging to detect and recognize; (2) drones move and see objects from different angles, causing the unreliability of the predicted positions and feature embeddings of the objects. This paper proposes DroneMOT, which firstly proposes a Dual-domain Integrated Attention (DIA) module that considers the fast movements of drones to enhance the drone-based object detection and feature embedding for small-sized, blurred, and occluded objects. Then, an innovative Motion-Driven Association (MDA) scheme is introduced, considering the concurrent movements of both the drone and the objects. Within MDA, an Adaptive Feature Synchronization (AFS) technique is presented to update the object features seen from different angles. Additionally, a Dual Motion-based Prediction (DMP) method is employed to forecast the object positions. Finally, both the refined feature embeddings and the predicted positions are integrated to enhance the object association. Comprehensive evaluations on VisDrone2019-MOT and UAVDT datasets show that DroneMOT provides substantial performance improvements over the state-of-the-art in the domain of MOT on drones. The code will be available at https://github.com/PenK1nG/DroneMOT.</w:t>
      </w:r>
    </w:p>
    <w:p>
      <w:pPr>
        <w:pStyle w:val="Heading2"/>
      </w:pPr>
      <w:r>
        <w:t>25. Multi-Step Temporal Modeling for UAV Tracking (2024)</w:t>
      </w:r>
    </w:p>
    <w:p>
      <w:r>
        <w:rPr>
          <w:i/>
          <w:sz w:val="18"/>
        </w:rPr>
        <w:t>Xiaoying Yuan, Tingfa Xu, Xincong Liu, Ying Wang, Haolin Qin, Yuqiang Fang, Jianan Li; IEEE Transactions on Circuits and Systems for Video Technology</w:t>
      </w:r>
      <w:r>
        <w:rPr>
          <w:color w:val="1F4E79"/>
          <w:sz w:val="18"/>
        </w:rPr>
        <w:t xml:space="preserve">  |  https://doi.org/10.1109/tcsvt.2024.3375366</w:t>
      </w:r>
    </w:p>
    <w:p>
      <w:r>
        <w:t>In the realm of unmanned aerial vehicle (UAV) tracking, Siamese-based approaches have gained traction due to their optimal balance between efficiency and precision. However, UAV scenarios often present challenges such as insufficient sampling resolution, fast motion and small objects with limited feature information. As a result, temporal context in UAV tracking tasks plays a pivotal role in target location, overshadowing the target’s precise features. In this paper, we introduce MT-Track, a streamlined and efficient multi-step temporal modeling framework designed to harness the temporal context from historical frames for enhanced UAV tracking. This temporal integration occurs in two steps: correlation map generation and correlation map refinement. Specifically, we unveil a unique temporal correlation module that dynamically assesses the interplay between the template and search region features. This module leverages temporal information to refresh the template feature, yielding a more precise correlation map. Subsequently, we propose a mutual transformer module to refine the correlation maps of historical and current frames by modeling the temporal knowledge in the tracking sequence. This method significantly trims computational demands compared to the raw transformer. The compact yet potent nature of our tracking framework ensures commendable tracking outcomes, particularly in extended tracking scenarios. Comprehensive tests across four renowned UAV benchmarks substantiate the superior efficacy of our approach, delivering real-time performance at 84.7 FPS on a single GPU. Real-world test on the NVIDIA AGX hardware platform achieves a speed exceeding 30 FPS, validating the practicality of our method.</w:t>
      </w:r>
    </w:p>
    <w:p>
      <w:pPr>
        <w:pStyle w:val="Heading2"/>
      </w:pPr>
      <w:r>
        <w:t>26. Resource-Efficient RGBD Aerial Tracking (2023)</w:t>
      </w:r>
    </w:p>
    <w:p>
      <w:r>
        <w:rPr>
          <w:i/>
          <w:sz w:val="18"/>
        </w:rPr>
        <w:t>Jinyu Yang, Shang Gao, Zhe Li, Feng Zheng, Aleš Leonardis; IEEE Computer Society Conference on Computer Vision and Pattern Recognition/Proceedings - IEEE Computer Society Conference on Computer Vision and Pattern Recognition/Proceedings</w:t>
      </w:r>
      <w:r>
        <w:rPr>
          <w:color w:val="1F4E79"/>
          <w:sz w:val="18"/>
        </w:rPr>
        <w:t xml:space="preserve">  |  https://doi.org/10.1109/cvpr52729.2023.01285</w:t>
      </w:r>
    </w:p>
    <w:p>
      <w:r>
        <w:t>Aerial robots are now able to fly in complex environments, and drone-captured data gains lots of attention in object tracking. However, current research on aerial perception has mainly focused on limited categories, such as pedestrian or vehicle, and most scenes are captured in urban environments from a birds-eye view. Recently, UAVs equipped with depth cameras have been also deployed for more complex applications, while RGBD aerial tracking is still unexplored. Compared with traditional RGB object tracking, adding depth information can more effectively deal with more challenging scenes such as target and background interference. To this end, in this paper, we explore RGBD aerial tracking in an overhead space, which can greatly enlarge the development of drone-based visual perception. To boost the research, we first propose a large-scale benchmark for RGBD aerial tracking, containing 1,000 drone-captured RGBD videos with dense annotations. Then, as drone-based applications require for real-time processing with limited computational resources, we also propose an efficient RGBD tracker named EMT. Our tracker runs at over 100 fps on GPU, and 25 fps on the edge platform of NVidia Jetson NX Xavier, benefiting from its efficient multimodal fusion and feature matching. Extensive experiments show that our EMT achieves promising tracking performance. All resources are available at https://github.com/yjybuaa/RGBDAerialTracking.</w:t>
      </w:r>
    </w:p>
    <w:p>
      <w:pPr>
        <w:pStyle w:val="Heading2"/>
      </w:pPr>
      <w:r>
        <w:t>27. A Spectral–Spatial Transformer Fusion Method for Hyperspectral Video Tracking (2023)</w:t>
      </w:r>
    </w:p>
    <w:p>
      <w:r>
        <w:rPr>
          <w:i/>
          <w:sz w:val="18"/>
        </w:rPr>
        <w:t>Ye Wang, Yuheng Liu, Mingyang Ma, Shaohui Mei; Remote Sensing</w:t>
      </w:r>
      <w:r>
        <w:rPr>
          <w:color w:val="1F4E79"/>
          <w:sz w:val="18"/>
        </w:rPr>
        <w:t xml:space="preserve">  |  https://doi.org/10.3390/rs15071735</w:t>
      </w:r>
    </w:p>
    <w:p>
      <w:r>
        <w:t>Hyperspectral videos (HSVs) can record more adequate detail clues than other videos, which is especially beneficial in cases of abundant spectral information. Although traditional methods based on correlation filters (CFs) employed to explore spectral information locally achieve promising results, their performances are limited by ignoring global information. In this paper, a joint spectral–spatial information method, named spectral–spatial transformer-based feature fusion tracker (SSTFT), is proposed for hyperspectral video tracking, which is capable of utilizing spectral–spatial features and considering global interactions. Specifically, the feature extraction module employs two parallel branches to extract multiple-level coarse-grained and fine-grained spectral–spatial features, which are fused with adaptive weights. The extracted features are further fused with the context fusion module based on a transformer with the hyperspectral self-attention (HSA) and hyperspectral cross-attention (HCA), which are designed to capture the self-context feature interaction and the cross-context feature interaction, respectively. Furthermore, an adaptive dynamic template updating strategy is used to update the template bounding box based on the prediction score. The extensive experimental results on benchmark hyperspectral video tracking datasets demonstrated that the proposed SSTFT outperforms the state-of-the-art methods in both precision and speed.</w:t>
      </w:r>
    </w:p>
    <w:p>
      <w:pPr>
        <w:pStyle w:val="Heading2"/>
      </w:pPr>
      <w:r>
        <w:t>28. BACTrack: Building Appearance Collection for Aerial Tracking (2023)</w:t>
      </w:r>
    </w:p>
    <w:p>
      <w:r>
        <w:rPr>
          <w:i/>
          <w:sz w:val="18"/>
        </w:rPr>
        <w:t>Xincong Liu, Tingfa Xu, Ying Wang, Zhinong Yu, Xiaoying Yuan, Haolin Qin, Jianan Li; IEEE Transactions on Circuits and Systems for Video Technology</w:t>
      </w:r>
      <w:r>
        <w:rPr>
          <w:color w:val="1F4E79"/>
          <w:sz w:val="18"/>
        </w:rPr>
        <w:t xml:space="preserve">  |  https://doi.org/10.1109/tcsvt.2023.3340372</w:t>
      </w:r>
    </w:p>
    <w:p>
      <w:r>
        <w:t>Siamese network-based trackers have shown remarkable success in aerial tracking. Most previous works, however, usually perform template matching only between the initial template and the search region and thus fail to deal with rapidly changing targets that often appear in aerial tracking. As a remedy, this work presents Building Appearance Collection Tracking (BACTrack). This simple yet effective tracking framework builds a dynamic collection of target templates online and performs efficient multi-template matching to achieve robust tracking. Specifically, BACTrack mainly comprises a Mixed-Temporal Transformer (MTT) and an appearance discriminator. The former is responsible for efficiently building relationships between the search region and multiple target templates in parallel through a mixed-temporal attention mechanism. At the same time, the appearance discriminator employs an online adaptive template-update strategy to ensure that the collected multiple templates remain reliable and diverse, allowing them to closely follow rapid changes in the target’s appearance and suppress background interference during tracking. Extensive experiments show that our BACTrack achieves top performance on four challenging aerial tracking benchmarks while maintaining an impressive speed of over 87 FPS on a single GPU. Speed tests on embedded platforms also validate our potential suitability for deployment on UAV platforms.</w:t>
      </w:r>
    </w:p>
    <w:p>
      <w:pPr>
        <w:pStyle w:val="Heading2"/>
      </w:pPr>
      <w:r>
        <w:t>29. SiamTHN: Siamese Target Highlight Network for Visual Tracking (2023)</w:t>
      </w:r>
    </w:p>
    <w:p>
      <w:r>
        <w:rPr>
          <w:i/>
          <w:sz w:val="18"/>
        </w:rPr>
        <w:t>Jiahao Bao, Kaiqiang Chen, Xian Sun, Liangjin Zhao, Wenhui Diao, Menglong Yan; IEEE Transactions on Circuits and Systems for Video Technology</w:t>
      </w:r>
      <w:r>
        <w:rPr>
          <w:color w:val="1F4E79"/>
          <w:sz w:val="18"/>
        </w:rPr>
        <w:t xml:space="preserve">  |  https://doi.org/10.1109/tcsvt.2023.3266485</w:t>
      </w:r>
    </w:p>
    <w:p>
      <w:r>
        <w:t>Siamese network based trackers develop rapidly in the field of visual object tracking in recent years. The majority of Siamese network based trackers now in use treat each channel in the feature maps generated by the backbone network equally, making the similarity response map sensitive to background influence and hence challenging to focus on the target region. Additionally, there are no structural links between the classification and regression branches in these trackers, and the two branches are optimized separately during training. Therefore, there is a misalignment between the classification and regression branches, which results in less accurate tracking results. In this paper, a Target Highlight Module is proposed to help the generated similarity response maps to be more focused on the target region. To reduce the misalignment and produce more precise tracking results, we propose a corrective loss to train the model. The two branches of the model are jointly tuned with the use of corrective loss to produce more reliable prediction results. Experiments on 5 challenging benchmark datasets reveal that the method outperforms current models in terms of performance, and runs at 38 fps, proving its effectiveness and efficiency.</w:t>
      </w:r>
    </w:p>
    <w:p>
      <w:pPr>
        <w:pStyle w:val="Heading2"/>
      </w:pPr>
      <w:r>
        <w:t>30. Target-Aware Tracking With Spatial-Temporal Context Attention (2024)</w:t>
      </w:r>
    </w:p>
    <w:p>
      <w:r>
        <w:rPr>
          <w:i/>
          <w:sz w:val="18"/>
        </w:rPr>
        <w:t>Kaijie He, Canlong Zhang, Sheng Xie, Zhixin Li, Zhiwen Wang, Rui-Guo Qin; IEEE Transactions on Circuits and Systems for Video Technology</w:t>
      </w:r>
      <w:r>
        <w:rPr>
          <w:color w:val="1F4E79"/>
          <w:sz w:val="18"/>
        </w:rPr>
        <w:t xml:space="preserve">  |  https://doi.org/10.1109/tcsvt.2024.3370981</w:t>
      </w:r>
    </w:p>
    <w:p>
      <w:r>
        <w:t>Current trackers only rely on a fixed target template to localize the target in each frame, which is however prone to fail in case of fast appearance changes or the presence of distractor objects. Having some historical knowledge about the tracked targets as well as their surrounding scenes can be highly beneficial for robust tracking. This historical information can be propagated through the sequence and used to timely perceive the change in target appearance and explicitly avoid distractor objects. In this work, we propose a Spatial-Temporal Context Attention (STCA) model which utilizes the appearance and state information of previously tracked targets as well as their surrounding scenes to more accurately localize the real target in the current frame. We embed an improved position encoder into the STCA, which enables the target template, context template and search patch to perform extensive interactional fusion through simultaneously self-attention and cross-attention calculation. By embedding the STCA module into Transformer, we construct a target-aware based online tracking network (named TATrack) that has a backbone to extract features better suited to the tracking task, a neck to further suppress distractors and highlight target, and a classification-regression head to make the tracking scores consistently reflect the quality of the bounding boxes. In addition, we also design a simple yet effective online updating approach to select high-quality context templates. Our tracker reaches the latest level on several benchmarks, including LaSOT, TrackingNet, GOT10k, OTB100 and UAV123. The code and trained models are available at https://github.com/hekaijie123/TATrack.</w:t>
      </w:r>
    </w:p>
    <w:p>
      <w:pPr>
        <w:pStyle w:val="Heading2"/>
      </w:pPr>
      <w:r>
        <w:t>31. PVT++: A Simple End-to-End Latency-Aware Visual Tracking Framework (2023)</w:t>
      </w:r>
    </w:p>
    <w:p>
      <w:r>
        <w:rPr>
          <w:i/>
          <w:sz w:val="18"/>
        </w:rPr>
        <w:t>Bowen Li, Ziyuan Huang, Junjie Ye, Yiming Li, Sebastian Scherer, Hang Zhao, Changhong Fu; IEEE/CVF International Conference on Computer Vision (ICCV)</w:t>
      </w:r>
      <w:r>
        <w:rPr>
          <w:color w:val="1F4E79"/>
          <w:sz w:val="18"/>
        </w:rPr>
        <w:t xml:space="preserve">  |  https://doi.org/10.1109/iccv51070.2023.00918</w:t>
      </w:r>
    </w:p>
    <w:p>
      <w:r>
        <w:t>Visual object tracking is essential to intelligent robots. Most existing approaches have ignored the online latency that can cause severe performance degradation during real-world processing. Especially for unmanned aerial vehicles (UAVs), where robust tracking is more challenging and onboard computation is limited, the latency issue can be fatal. In this work, we present a simple framework for end-to-end latency-aware tracking, i.e., end-to-end predictive visual tracking (PVT++). Unlike existing solutions that naively append Kalman Filters after trackers, PVT++ can be jointly optimized, so that it takes not only motion information but can also leverage the rich visual knowledge in most pre-trained tracker models for robust prediction. Besides, to bridge the training-evaluation domain gap, we propose a relative motion factor, empowering PVT++ to generalize to the challenging and complex UAV tracking scenes. These careful designs have made the small-capacity lightweight PVT++ a widely effective solution. Additionally, this work presents an extended latency-aware evaluation benchmark for assessing an any-speed tracker in the online setting. Empirical results on a robotic platform from the aerial perspective show that PVT++ can achieve significant performance gain on various trackers and exhibit higher accuracy than prior solutions, largely mitigating the degradation brought by latency. Our code is public at https: //github.com/Jaraxxus-Me/PVT_pp.git.</w:t>
      </w:r>
    </w:p>
    <w:p>
      <w:pPr>
        <w:pStyle w:val="Heading2"/>
      </w:pPr>
      <w:r>
        <w:t>32. Hyperspectral Video Target Tracking Based on Deep Features with Spectral Matching Reduction and Adaptive Scale 3D Hog Features (2022)</w:t>
      </w:r>
    </w:p>
    <w:p>
      <w:r>
        <w:rPr>
          <w:i/>
          <w:sz w:val="18"/>
        </w:rPr>
        <w:t>Zhe Zhang, Xuguang Zhu, Dong Zhao, Pattathal V. Arun, Huixin Zhou, Kun Qian, Jianling Hu; Remote Sensing</w:t>
      </w:r>
      <w:r>
        <w:rPr>
          <w:color w:val="1F4E79"/>
          <w:sz w:val="18"/>
        </w:rPr>
        <w:t xml:space="preserve">  |  https://doi.org/10.3390/rs14235958</w:t>
      </w:r>
    </w:p>
    <w:p>
      <w:r>
        <w:t>Hyperspectral video target tracking is generally challenging when the scale of the target varies. In this paper, a novel algorithm is proposed to address the challenges prevalent in the existing hyperspectral video target tracking approaches. The proposed approach employs deep features along with spectral matching reduction and adaptive-scale 3D hog features to track the objects even when the scale is varying. Spectral matching reduction is adopted to estimate the spectral curve of the selected target region using a weighted combination of the global and local spectral curves. In addition to the deep features, adaptive-scale 3D hog features are extracted using cube-level features at three different scales. The four weak response maps thus obtained are then combined using adaptive weights to yield a strong response map. Finally, the region proposal module is utilized to estimate the target box. The proposed strategies make the approach robust against scale variations of the target. A comparative study on different hyperspectral video sequences illustrate the superior performance of the proposed algorithm as compared to the state-of-the-art approaches.</w:t>
      </w:r>
    </w:p>
    <w:p>
      <w:pPr>
        <w:pStyle w:val="Heading2"/>
      </w:pPr>
      <w:r>
        <w:t>33. SAM-DA: UAV Tracks Anything at Night with SAM-Powered Domain Adaptation (2024)</w:t>
      </w:r>
    </w:p>
    <w:p>
      <w:r>
        <w:rPr>
          <w:i/>
          <w:sz w:val="18"/>
        </w:rPr>
        <w:t>Changhong Fu, Liangliang Yao, Haobo Zuo, Guangze Zheng, Jia Pan; International Conference on Advanced Robotics and Mechatronics (ICARM)</w:t>
      </w:r>
      <w:r>
        <w:rPr>
          <w:color w:val="1F4E79"/>
          <w:sz w:val="18"/>
        </w:rPr>
        <w:t xml:space="preserve">  |  https://doi.org/10.1109/icarm62033.2024.10715901</w:t>
      </w:r>
    </w:p>
    <w:p>
      <w:r>
        <w:t>Domain adaptation (DA)-based training has demonstrated significant promise for obtaining real-time nighttime unmanned aerial vehicle (UAV) trackers. However, the state-of-the-art (SOTA) DA-based training still lacks the potential object with accurate pixel-level location and boundary to generate the high-quality target domain training sample. This key issue constrains the transfer learning of the real-time daytime SOTA trackers for challenging nighttime UAV tracking. Recently, the notable Segment Anything Model (SAM) has achieved a remarkable zero-shot generalization ability to discover abundant potential objects due to its huge data-driven training approach. To solve the aforementioned issue, this work proposes a novel SAM-powered DA training framework for real-time nighttime UAV tracking tasks, i.e., SAM-DA. Specifically, an innovative SAM-powered target domain training sample swelling is designed to determine enormous high-quality target domain training samples from every single raw nighttime image. This novel one-to-many generation significantly expands the high-quality target domain training sample for DA-based training. Comprehensive experiments of the tracker trained by DA, i.e., SAM-DA-Track, on extensive nighttime UAV tracking videos prove the robustness and domain adaptability of SAMDA for nighttime UAV tracking tasks. Especially, compared to the SOTA DA-based training, SAM-DA can achieve better performance with fewer raw nighttime images, i.e., the fewer-better training. This economized training approach facilitates the quick validation and deployment of algorithms for UAVs. The code is available at https://github.com/vision4robotics/SAM-DA.</w:t>
      </w:r>
    </w:p>
    <w:p>
      <w:pPr>
        <w:pStyle w:val="Heading2"/>
      </w:pPr>
      <w:r>
        <w:t>34. UAV target tracking: a survey (2025)</w:t>
      </w:r>
    </w:p>
    <w:p>
      <w:r>
        <w:rPr>
          <w:i/>
          <w:sz w:val="18"/>
        </w:rPr>
        <w:t>Pengnian Wu, Yixuan Li, Xue Dong; Artificial Intelligence Review</w:t>
      </w:r>
      <w:r>
        <w:rPr>
          <w:color w:val="1F4E79"/>
          <w:sz w:val="18"/>
        </w:rPr>
        <w:t xml:space="preserve">  |  https://doi.org/10.1007/s10462-025-11348-x</w:t>
      </w:r>
    </w:p>
    <w:p>
      <w:r>
        <w:t>Unmanned Aerial Vehicles (UAVs) have become critical enablers of integrated air-space-ground Internet of Things (IoT) ecosystems, with target tracking serving as a foundational technology. This paper classifies UAV target tracking into two distinct paradigms: active tracking and passive tracking, differentiated by their operational scopes and technical objectives. Active tracking is defined as a closed-loop spatial pursuit system, whereby UAVs dynamically track targets through iterative cycles centered on three primary stages: online passive tracking, state fusion estimation, and tracking strategy generation, with subsequent execution phases implied in the loop. This workflow bridges perception and action, enabling spatial engagement through continuous sensor-to-control feedback. In contrast, passive tracking acts as a vision-centric analytical module that exclusively extracts target image-domain attributes from visual sensors—devoid of physical state inference or control mechanisms. As a preprocessing stage for active systems, it is constrained to the visual perception layer, lacking the spatial engagement capabilities inherent in closed-loop tracking systems. This paper conducts an in-depth analysis of the application, key challenges, and future trends in both active and passive UAV target tracking. By systematically discussing the relationships among relevant technologies, this work aims to establish a foundational reference framework and offer citation material for guiding the future development of UAV target tracking technologies.</w:t>
      </w:r>
    </w:p>
    <w:p>
      <w:pPr>
        <w:pStyle w:val="Heading2"/>
      </w:pPr>
      <w:r>
        <w:t>35. Fine-Grained Feature and Template Reconstruction for TIR Object Tracking (2025)</w:t>
      </w:r>
    </w:p>
    <w:p>
      <w:r>
        <w:rPr>
          <w:i/>
          <w:sz w:val="18"/>
        </w:rPr>
        <w:t>Douglas Liao, Xiu Shu, Zhihui Li, Qiao Liu, Di Yuan, Xiaojun Chang, Zhenyu He; IEEE Transactions on Circuits and Systems for Video Technology</w:t>
      </w:r>
      <w:r>
        <w:rPr>
          <w:color w:val="1F4E79"/>
          <w:sz w:val="18"/>
        </w:rPr>
        <w:t xml:space="preserve">  |  https://doi.org/10.1109/tcsvt.2025.3556529</w:t>
      </w:r>
    </w:p>
    <w:p>
      <w:r>
        <w:t>Thermal infrared (TIR) object tracking is a significant subject within the field of computer vision. Currently, TIR object tracking faces challenges such as insufficient representation of object texture information and underutilization of temporal information, which severely affects the tracking accuracy of TIR tracking methods. To address these issues, we propose a TIR object tracking method (called: FFTR) based on fine-grained feature and template reconstruction. Specifically, aiming at the fine-grained information of the TIR object, we employ a frequency channel attention mechanism that transforms TIR images into the frequency domain using discrete cosine transform features. By capturing the fine-grained feature of TIR images from the frequency domain, we enhance the model’s ability to comprehend these images. To better leverage temporal information, we utilize a template region reconstruction method. This method reconstructs the template from the previous frame based on the search area of the current frame, which is then incorporated into the attention computation for the subsequent frame, thereby improving the tracking capability of TIR objects. Extensive quantitative and qualitative experiments show that our method achieves competitive tracking performance on the TIR benchmarks.</w:t>
      </w:r>
    </w:p>
    <w:p>
      <w:pPr>
        <w:pStyle w:val="Heading2"/>
      </w:pPr>
      <w:r>
        <w:t>36. UAV-Ground Visual Tracking: A Unified Dataset and Collaborative Learning Approach (2023)</w:t>
      </w:r>
    </w:p>
    <w:p>
      <w:r>
        <w:rPr>
          <w:i/>
          <w:sz w:val="18"/>
        </w:rPr>
        <w:t>Dengdi Sun, Leilei Cheng, Song Chen, Chenglong Li, Yun Xiao, Bin Luo; IEEE Transactions on Circuits and Systems for Video Technology</w:t>
      </w:r>
      <w:r>
        <w:rPr>
          <w:color w:val="1F4E79"/>
          <w:sz w:val="18"/>
        </w:rPr>
        <w:t xml:space="preserve">  |  https://doi.org/10.1109/tcsvt.2023.3316990</w:t>
      </w:r>
    </w:p>
    <w:p>
      <w:r>
        <w:t>Visual tracking from the ground view and the UAV view has received increasing attention due to its wide range of practical applications. These two tasks have strong complementary benefits in the description of the target object, such as detailed appearance in the ground view and global motion information in the UAV view, and their combination has the potential to allow the tracking system to be more robust. However, no work has studied this problem in-depth, and it is challenging to accurately combine the ground view information and the UAV view information. To fill the gap and address the challenge, we propose a new computer vision task called UAV-Ground visual tracking. Considering the lack of relevant data and methods, we first propose a unified video dataset called UGVT, which includes 210 pairs of UAV and ground high-resolution video sequences with a total of more than 204K frames, which can be used as a comprehensive evaluation platform for relevant tracking methods. Secondly, based on the newly constructed dataset, we propose a co-learning method called MvCL to fuse the information of ground and UAV views. It first associates the same tracking target in the two views based on cross-attention operation and then fuses the complementary information of the two views. In particular, as a plug-and-play module based on Transformer structure, this method can be flexibly embedded into different tracking frameworks. Extensive experiments are conducted on the newly created dataset. The results demonstrate the effectiveness of the proposed method in improving the robustness of the tracking system compared with 10 state-of-the-art tracking methods and also indicate the prospect and significance of potential UAV-Ground visual tracking research. The dataset is available at:https://github.com/mmic-lcl/Datasets-and-benchmark-code/.</w:t>
      </w:r>
    </w:p>
    <w:p>
      <w:pPr>
        <w:pStyle w:val="Heading2"/>
      </w:pPr>
      <w:r>
        <w:t>37. A Transformer-based visual object tracker via learning immediate appearance change (2024)</w:t>
      </w:r>
    </w:p>
    <w:p>
      <w:r>
        <w:rPr>
          <w:i/>
          <w:sz w:val="18"/>
        </w:rPr>
        <w:t>Yifan Li, Xiaotao Liu, Dian Yuan, Jiaoying Wang, Peng Wu, Jing Liu; Pattern Recognition</w:t>
      </w:r>
      <w:r>
        <w:rPr>
          <w:color w:val="1F4E79"/>
          <w:sz w:val="18"/>
        </w:rPr>
        <w:t xml:space="preserve">  |  https://doi.org/10.1016/j.patcog.2024.110705</w:t>
      </w:r>
    </w:p>
    <w:p>
      <w:r>
        <w:t>Transformer has shown its great strength in visual object tracking due to its effective attention mechanism , but most prevailing transformer-based trackers only explore temporal information frame by frame, thus overlooking the rich context information inherent in videos. To alleviate this problem, we propose a transformer-based tracker via learning immediate appearance change information in videos, called IAC-tracker. The proposed tracker enhances the perception of the immediate motion state to improve the performance of single target tracking . IAC-tracker contains three key components: a spatial information extractor (SIE) with a superior attention mechanism to progressively extract spatial information, a temporal information extractor (TIE) with a designed temporal attention mechanism to progressively learn target immediate appearance change, and a novel spatial–temporal context enhanced fusion module integrating the information from SIE and TIE to prepare for the final prediction head. Comparison experiments with state-of-the-art trackers on six challenging datasets demonstrate the superior performance of IAC-tracker with real-time running speed.</w:t>
      </w:r>
    </w:p>
    <w:p>
      <w:pPr>
        <w:pStyle w:val="Heading2"/>
      </w:pPr>
      <w:r>
        <w:t>38. Siamese Object Tracking for Vision-Based UAM Approaching with Pairwise Scale-Channel Attention (2022)</w:t>
      </w:r>
    </w:p>
    <w:p>
      <w:r>
        <w:rPr>
          <w:i/>
          <w:sz w:val="18"/>
        </w:rPr>
        <w:t>Guangze Zheng, Changhong Fu, Junjie Ye, Bowen Li, Geng Lu, Jia Pan; IEEE/RSJ International Conference on Intelligent Robots and Systems (IROS)</w:t>
      </w:r>
      <w:r>
        <w:rPr>
          <w:color w:val="1F4E79"/>
          <w:sz w:val="18"/>
        </w:rPr>
        <w:t xml:space="preserve">  |  https://doi.org/10.1109/iros47612.2022.9982189</w:t>
      </w:r>
    </w:p>
    <w:p>
      <w:r>
        <w:t>Although the manipulating of the unmanned aerial manipulator (UAM) has been widely studied, vision-based UAM approaching, which is crucial to the subsequent manipulating, generally lacks effective design. The key to the visual UAM approaching lies in object tracking, while current UAM tracking typically relies on costly model-based methods. Besides, UAM approaching often confronts more severe object scale variation issues, which makes it inappro-priate to directly employ state-of-the-art model-free Siamese-based methods from the object tracking field. To address the above problems, this work proposes a novel Siamese network with pairwise scale-channel attention (SiamSA) for vision-based UAM approaching. Specifically, SiamSA consists of a pairwise scale-channel attention network (PSAN) and a scale-aware anchor proposal network (SA-APN). PSAN acquires valuable scale information for feature processing, while SA-APN mainly attaches scale awareness to anchor proposing. Moreover, a new tracking benchmark for UAM approaching, namely UAMT100, is recorded with 35K frames on a flying UAM platform for evaluation. Exhaustive experiments on the benchmarks and real-world tests validate the efficiency and practicality of SiamSA with a promising speed. Both the code and UAMT100 benchmark are now available at https://github.com/vision4robotics/SiamSA.</w:t>
      </w:r>
    </w:p>
    <w:p>
      <w:pPr>
        <w:pStyle w:val="Heading2"/>
      </w:pPr>
      <w:r>
        <w:t>39. Towards Universal Modal Tracking With Online Dense Temporal Token Learning (2025)</w:t>
      </w:r>
    </w:p>
    <w:p>
      <w:r>
        <w:rPr>
          <w:i/>
          <w:sz w:val="18"/>
        </w:rPr>
        <w:t>Yaozong Zheng, Bineng Zhong, Qihua Liang, Shengping Zhang, Guorong Li, Xianxian Li, Rongrong Ji; IEEE Transactions on Pattern Analysis and Machine Intelligence</w:t>
      </w:r>
      <w:r>
        <w:rPr>
          <w:color w:val="1F4E79"/>
          <w:sz w:val="18"/>
        </w:rPr>
        <w:t xml:space="preserve">  |  https://doi.org/10.1109/tpami.2025.3593543</w:t>
      </w:r>
    </w:p>
    <w:p>
      <w:r>
        <w:t>We propose a universal video-level modality-awareness tracking model with online dense temporal token learning (called UM-ODTrack). It is designed to support various tracking tasks, including RGB, RGB+Thermal, RGB+Depth, and RGB+Event, utilizing the same model architecture and parameters. Specifically, our model is designed with three core goals: Video-level Sampling. We expand the model's inputs to a video sequence level, aiming to see a richer video context from an near-global perspective. Video-level Association. Furthermore, we introduce two simple yet effective online dense temporal token association mechanisms to propagate the appearance and motion trajectory information of target via a video stream manner. Modality Scalable. We propose two novel gated perceivers that adaptively learn cross-modal representations via a gated attention mechanism, and subsequently compress them into the same set of model parameters via a one-shot training manner for multi-task inference. This new solution brings the following benefits: (i) The purified token sequences can serve as temporal prompts for the inference in the next video frames, whereby previous information is leveraged to guide future inference. (ii) Unlike multi-modal trackers that require independent training, our one-shot training scheme not only alleviates the training burden, but also improves model representation. Extensive experiments on visible and multi-modal benchmarks show that our UM-ODTrack achieves a new SOTA performance.</w:t>
      </w:r>
    </w:p>
    <w:p>
      <w:pPr>
        <w:pStyle w:val="Heading2"/>
      </w:pPr>
      <w:r>
        <w:t>40. Local Perception-Aware Transformer for Aerial Tracking (2022)</w:t>
      </w:r>
    </w:p>
    <w:p>
      <w:r>
        <w:rPr>
          <w:i/>
          <w:sz w:val="18"/>
        </w:rPr>
        <w:t>Changhong Fu, Weiyu Peng, Sihang Li, Junjie Ye, Ziang Cao; IEEE/RSJ International Conference on Intelligent Robots and Systems (IROS)</w:t>
      </w:r>
      <w:r>
        <w:rPr>
          <w:color w:val="1F4E79"/>
          <w:sz w:val="18"/>
        </w:rPr>
        <w:t xml:space="preserve">  |  https://doi.org/10.1109/iros47612.2022.9981248</w:t>
      </w:r>
    </w:p>
    <w:p>
      <w:r>
        <w:t>Transformer-based visual object tracking has been utilized extensively. However, the Transformer structure is lack of enough inductive bias. In addition, only focusing on encoding the global feature does harm to modeling local details, which restricts the capability of tracking in aerial robots. Specifically, with local-modeling to global-search mechanism, the proposed tracker replaces the global encoder by a novel local-recognition encoder. In the employed encoder, a local-recognition attention and a local element correction network are carefully designed for reducing the global redundant information interference and increasing local inductive bias. Meanwhile, the latter can model local object details precisely under aerial view through detail-inquiry net. The proposed method achieves competitive accuracy and robustness in several authoritative aerial benchmarks with 316 sequences in total. The proposed tracker's practicability and efficiency have been validated by the real-world tests. The source code is available at https://github.com/vision4robotics/LPAT.</w:t>
      </w:r>
    </w:p>
    <w:p>
      <w:pPr>
        <w:pStyle w:val="Heading2"/>
      </w:pPr>
      <w:r>
        <w:t>41. Slight Aware Enhancement Transformer and Multiple Matching Network for Real-Time UAV Tracking (2023)</w:t>
      </w:r>
    </w:p>
    <w:p>
      <w:r>
        <w:rPr>
          <w:i/>
          <w:sz w:val="18"/>
        </w:rPr>
        <w:t>Anping Deng, Guangliang Han, Dianbin Chen, Tianjiao Ma, Zhichao Liu; Remote Sensing</w:t>
      </w:r>
      <w:r>
        <w:rPr>
          <w:color w:val="1F4E79"/>
          <w:sz w:val="18"/>
        </w:rPr>
        <w:t xml:space="preserve">  |  https://doi.org/10.3390/rs15112857</w:t>
      </w:r>
    </w:p>
    <w:p>
      <w:r>
        <w:t>Based on the versatility and effectiveness of the siamese neural network, the technology of unmanned aerial vehicle visual object tracking has found widespread application in various fields including military reconnaissance, intelligent transportation, and visual positioning. However, due to complex factors, such as occlusions, viewpoint changes, and interference from similar objects during UAV tracking, most existing siamese neural network trackers struggle to combine superior performance with efficiency. To tackle this challenge, this paper proposes a novel SiamSTM tracker that is based on Slight Aware Enhancement Transformer and Multiple matching networks for real-time UAV tracking. The SiamSTM leverages lightweight transformers to encode robust target appearance features while using the Multiple matching networks to fully perceive response map information and enhance the tracker’s ability to distinguish between the target and background. The results are impressive: evaluation results based on three UAV tracking benchmarks showed superior speed and precision. Moreover, SiamSTM achieves over 35 FPS on NVIDIA Jetson AGX Xavier, which satisfies the real-time requirements in engineering.</w:t>
      </w:r>
    </w:p>
    <w:p>
      <w:pPr>
        <w:pStyle w:val="Heading2"/>
      </w:pPr>
      <w:r>
        <w:t>42. Visible–Infrared Dual-Sensor Fusion for Single-Object Tracking (2023)</w:t>
      </w:r>
    </w:p>
    <w:p>
      <w:r>
        <w:rPr>
          <w:i/>
          <w:sz w:val="18"/>
        </w:rPr>
        <w:t>Weichun Liu, Weibing Liu, Yuxin Sun; IEEE Sensors Journal</w:t>
      </w:r>
      <w:r>
        <w:rPr>
          <w:color w:val="1F4E79"/>
          <w:sz w:val="18"/>
        </w:rPr>
        <w:t xml:space="preserve">  |  https://doi.org/10.1109/jsen.2023.3234091</w:t>
      </w:r>
    </w:p>
    <w:p>
      <w:r>
        <w:t>Visual object tracking is a classical yet rapidly evolving task in computer vision. Traditional RGB trackers in the visible spectrum suffer from poor lighting conditions and bad weather, which significantly affect image quality. To tackle this drawback, RGB trackers are extended from single modality (RGB) to dual modalities [RGB-thermal (RGB-T)] via visible–infrared dual-sensor fusion. Compared with visible cameras, thermal infrared cameras are insensitive to lightning conditions and have a strong ability to penetrate haze and smog. Inspired by the complementary merits of visible and thermal information, we propose a visible–infrared (RGB-T) tracker that fuses the visible modality and infrared modality on the pixel level, feature level, and decision level. First, for the pixel-level fusion, a fused histogram is derived from a four-channel RGB-T image that concatenates an aligned RGB and thermal image pair. With the fused histogram, a foreground mask is derived for guiding correlation filter learning by segmenting the foreground target from the neighbor background. Second, for the feature-level fusion, handcrafted features, such as histogram of gradient (HOG) and color name (CN), are extracted from the RGB and thermal images, respectively, and then concatenated along the channel dimension for feature fusion. Third, for the decision-level fusion, the channel weight of each feature channel in both modalities is estimated for weighting per-channel filter response in localization. To demonstrate the effectiveness of our visible and infrared fusion strategy, we perform an ablation study to evaluate each level of fusion independently on the RGBT234 dataset. We also perform extensive experiments on the RGBT234 and VTUAV_ST datasets to evaluate the performance of the proposed RGB-T tracker compared with state-of-the-art trackers. It is worth noting that our three-level visible–infrared fusion framework is generic and flexible and our implementation is far from optimal. This framework is open-source and easy to be combined with any correlation filter-based RGB-T tracker for further performance gain.</w:t>
      </w:r>
    </w:p>
    <w:p>
      <w:pPr>
        <w:pStyle w:val="Heading2"/>
      </w:pPr>
      <w:r>
        <w:t>43. Facing Completely Occluded Short-Term Tracking Based on Correlation Filters (2023)</w:t>
      </w:r>
    </w:p>
    <w:p>
      <w:r>
        <w:rPr>
          <w:i/>
          <w:sz w:val="18"/>
        </w:rPr>
        <w:t>Yuanming Zhang, Huihui Pan, Jue Wang, Weichao Sun; IEEE Transactions on Instrumentation and Measurement</w:t>
      </w:r>
      <w:r>
        <w:rPr>
          <w:color w:val="1F4E79"/>
          <w:sz w:val="18"/>
        </w:rPr>
        <w:t xml:space="preserve">  |  https://doi.org/10.1109/tim.2023.3317483</w:t>
      </w:r>
    </w:p>
    <w:p>
      <w:r>
        <w:t>Accurate occlusion tracking is a difficult research in vision-based measurement. Most state-of-the-art approaches exploit suppression of templates learning of filters to avoid occlusion pollution. Such suppression strategies retard in the recognition of target obstruction and lack state processing during the occlusion phase. This paper explores the precise and robust handling of the complete occlusion problem in the framework of discriminative correlation filters. We propose a generative association approach by utilizing raw images of pixels as well as adjacent trajectories for generating robust target descriptors and observable cumulative sequences. The occlusion of the target is identified through the descriptors matching over the time-series, and estimates the transfer of the state by the generating function. Compared to suppression methods, our approach develops the apparent characteristics and cumulative state of the target, not relying on filter templates. This achieves a maximum gain of 5.0 percent of area under the curve precision on the OTB benchmark. Comprehensive evaluations are performed on six datasets: UAV123, TB50, OTB100, LaSOT, VOT2018ST, and VOT2019ST. Our method establishes a new record score in distance precision on the TB50, by exceeding the other 19 state-of-the-art trackers. Also, we reach the state-of-the-art ranks on both the VOT2018ST and VOT2019ST datasets.</w:t>
      </w:r>
    </w:p>
    <w:p>
      <w:pPr>
        <w:pStyle w:val="Heading2"/>
      </w:pPr>
      <w:r>
        <w:t>44. SiamBRF: Siamese Broad-Spectrum Relevance Fusion Network for Aerial Tracking (2024)</w:t>
      </w:r>
    </w:p>
    <w:p>
      <w:r>
        <w:rPr>
          <w:i/>
          <w:sz w:val="18"/>
        </w:rPr>
        <w:t>Faxue Liu, Jinghong Liu, Bo Wang, Xuan Wang, Chenglong Liu; IEEE Geoscience and Remote Sensing Letters</w:t>
      </w:r>
      <w:r>
        <w:rPr>
          <w:color w:val="1F4E79"/>
          <w:sz w:val="18"/>
        </w:rPr>
        <w:t xml:space="preserve">  |  https://doi.org/10.1109/lgrs.2024.3351429</w:t>
      </w:r>
    </w:p>
    <w:p>
      <w:r>
        <w:t>Tracking in UAV scenarios is a complex and important task. Different from target tracking in general scenarios, due to the unique characteristics of the UAV view, the UAV tracking task is faced with many very challenging scenarios such as viewpoint changes and aerial view. Although the Siamese series of trackers have achieved good performance in general scenes, the existing methods of enhancing local features at certain levels may be effective for general scene tracking, but the lack of broad-spectrum relevance will lead to degradation of accuracy, especially in aerial tracking scenarios. In this letter, we propose a broad-spectrum relevance fusion model (SiamBRF) in the Siamese-based tracking framework to efficiently obtain relevance at broad-spectrum levels to enhance the feature representation, thereby enabling our tracker to be more suitable for solving UAV-tracking tasks. Specifically, a coordinate contextual encoder (CCE) is designed to update the saliency representations, and then the transformer cascaded fusion (TCF) structure is used to realize the interbranch information exchange and integration, which could precisely distinguish the target and background in the UAV-tracking scenarios. Finally, we design a spatiotemporal dependency fusion (SDF) network for deep features to better balance the semantic and spatial information. Several experiments demonstrate that our SiamBRF achieves around 3% performance improvement in precision and success rate over the mainstream Siamese-based trackers.</w:t>
      </w:r>
    </w:p>
    <w:p>
      <w:pPr>
        <w:pStyle w:val="Heading2"/>
      </w:pPr>
      <w:r>
        <w:t>45. Saliency Guided Siamese Attention Network for Infrared Ship Target Tracking (2024)</w:t>
      </w:r>
    </w:p>
    <w:p>
      <w:r>
        <w:rPr>
          <w:i/>
          <w:sz w:val="18"/>
        </w:rPr>
        <w:t>Xiang Li, Ting Zhang, Zhaoying Liu, Bo Liu, Sadaqat Ur Rehman, Bacha Rehman, Changming Sun; IEEE Transactions on Intelligent Vehicles</w:t>
      </w:r>
      <w:r>
        <w:rPr>
          <w:color w:val="1F4E79"/>
          <w:sz w:val="18"/>
        </w:rPr>
        <w:t xml:space="preserve">  |  https://doi.org/10.1109/tiv.2024.3370233</w:t>
      </w:r>
    </w:p>
    <w:p>
      <w:r>
        <w:t>Due to the lack of discriminative features in infrared images, most of existing trackers cannot separate a target from its background. There are some studies on generating discriminative features where feature fusion and attention are applied to enhance targets. However, the saliency information and information interaction which assist in locating the targets is ignored. To improve the accuracy of infrared ship target tracking, we propose a saliency guided Siamese attention network (SGSiamAttn). The main contribution is to design a saliency prediction network that obtains the saliency map of a search region and followed by a saliency enhancement network to highlight the target. With the saliency information, our network is able to perceive the entire target, which improves the discriminative ability and the tracking accuracy. Meanwhile, a local-to-global correlation module is applied before the saliency prediction network, aiming to refine the correlation map while suppressing non-target interferences. We also impose a shared cross-correlation module on the region proposal network. By sharing the correlation map in the classification and regression branches, it enhances information interaction between the two tasks and reduces the computational cost. As there are limited number of infrared ship tracking datasets publicly available, we construct a new infrared ship dataset (ISD) which includes 16 different types of ships and 7,872 video frames with manual annotations. The experimental results on ISD and other three public datasets, namely VOT-TIR2015, PTB-TIR, and LSOTB-TIR, demonstrate that our tracker achieves superior performance in terms of accuracy, expected average overlap, success, and precision.</w:t>
      </w:r>
    </w:p>
    <w:p>
      <w:pPr>
        <w:pStyle w:val="Heading2"/>
      </w:pPr>
      <w:r>
        <w:t>46. Sequential Fusion Based Multi-Granularity Consistency for Space-Time Transformer Tracking (2024)</w:t>
      </w:r>
    </w:p>
    <w:p>
      <w:r>
        <w:rPr>
          <w:i/>
          <w:sz w:val="18"/>
        </w:rPr>
        <w:t>Kun Hu, Wenjing Yang, Wanrong Huang, Xianchen Zhou, Mingyu Cao, Jing Ren, Huibin Tan; Proceedings of the AAAI Conference on Artificial Intelligence</w:t>
      </w:r>
      <w:r>
        <w:rPr>
          <w:color w:val="1F4E79"/>
          <w:sz w:val="18"/>
        </w:rPr>
        <w:t xml:space="preserve">  |  https://doi.org/10.1609/aaai.v38i11.29145</w:t>
      </w:r>
    </w:p>
    <w:p>
      <w:r>
        <w:t>Regarded as a template-matching task for a long time, visual object tracking has witnessed significant progress in space-wise exploration. However, since tracking is performed on videos with substantial time-wise information, it is important to simultaneously mine the temporal contexts which have not yet been deeply explored. Previous supervised works mostly consider template reform as the breakthrough point, but they are often limited by additional computational burdens or the quality of chosen templates. To address this issue, we propose a Space-Time Consistent Transformer Tracker (STCFormer), which uses a sequential fusion framework with multi-granularity consistency constraints to learn spatiotemporal context information. We design a sequential fusion framework that recombines template and search images based on tracking results from chronological frames, fusing updated tracking states in training. To further overcome the over-reliance on the fixed template without increasing computational complexity, we design three space-time consistent constraints: Label Consistency Loss (LCL) for label-level consistency, Attention Consistency Loss (ACL) for patch-level ROI consistency, and Semantic Consistency Loss (SCL) for feature-level semantic consistency. Specifically, in ACL and SCL, the label information is used to constrain the attention and feature consistency of the target and the background, respectively, to avoid mutual interference. Extensive experiments have shown that our STCFormer outperforms many of the best-performing trackers on several popular benchmarks.</w:t>
      </w:r>
    </w:p>
    <w:p>
      <w:pPr>
        <w:pStyle w:val="Heading2"/>
      </w:pPr>
      <w:r>
        <w:t>47. Adaptive Trajectory Correction for Underwater Object Tracking (2025)</w:t>
      </w:r>
    </w:p>
    <w:p>
      <w:r>
        <w:rPr>
          <w:i/>
          <w:sz w:val="18"/>
        </w:rPr>
        <w:t>Xudong Luo, Di Yuan, Xiu Shu, Qiao Liu, Xiaojun Chang, Zhenyu He; IEEE Transactions on Circuits and Systems for Video Technology</w:t>
      </w:r>
      <w:r>
        <w:rPr>
          <w:color w:val="1F4E79"/>
          <w:sz w:val="18"/>
        </w:rPr>
        <w:t xml:space="preserve">  |  https://doi.org/10.1109/tcsvt.2025.3544750</w:t>
      </w:r>
    </w:p>
    <w:p>
      <w:r>
        <w:t>Most extant underwater object tracking (UOT) utilize generic tracking algorithms, which lack applicability to underwater tracking scenarios. Moreover, these algorithms primarily emphasize minimizing interference from various challenging tasks to prevent target drift, but pay less attention to the strategies for mitigating target drift once it occurs. To alleviate the above problems, we propose a simple, effective, and UOT-focused adaptive trajectory correction framework, named ATCTrack. From the perspective of tracking failure, this methodology aims to promptly identify and rectify unreasonable target drift through accurate trajectory coordinate correction and trajectory template updates. Additionally, to mitigate the adverse effects of potential erroneous corrections, we implement an adaptive strategy that corrects only significant target drift, allowing for self-correction within a certain margin. Finally, we introduce an adaptive underwater image enhancement technique to improve the underwater image quality and maintain the trajectory’s stability and clarity. Our tracker achieves state-of-the-art performance on the currently prevalent UOT tracking benchmarks compared to other trackers.</w:t>
      </w:r>
    </w:p>
    <w:p>
      <w:pPr>
        <w:pStyle w:val="Heading2"/>
      </w:pPr>
      <w:r>
        <w:t>48. Correlation Filters for UAV Online Tracking Based on Complementary Appearance Model and Reversibility Reasoning (2023)</w:t>
      </w:r>
    </w:p>
    <w:p>
      <w:r>
        <w:rPr>
          <w:i/>
          <w:sz w:val="18"/>
        </w:rPr>
        <w:t>Biao Wang, Wenling Li, Bin Zhang, Yang Liu, Junping Du; IEEE Transactions on Circuits and Systems for Video Technology</w:t>
      </w:r>
      <w:r>
        <w:rPr>
          <w:color w:val="1F4E79"/>
          <w:sz w:val="18"/>
        </w:rPr>
        <w:t xml:space="preserve">  |  https://doi.org/10.1109/tcsvt.2023.3325672</w:t>
      </w:r>
    </w:p>
    <w:p>
      <w:r>
        <w:t>Correlation filter (CF)-based approaches have been widely applied in online object tracking tasks for unmanned aerial vehicles (UAVs) due to their high computational efficiency and low memory consumption. One of the key steps is to perform correlation operations between the appearance model (AM) and the filter. However, as the difficulty in controlling the learning rate of the AM, most existing trackers are prone to causing degradation. In this paper, we propose a novel complementary AM (CAM) consisting of a primary model (PM) and a secondary model (SM). Specifically, the learning rates of the PM and SM are approximately complementary, allowing the CAM to consider both past and current information. Moreover, in order to take full advantage of historical information, a CAM-based reversibility reasoning approach is proposed for CF training. It can robustly handle the variations in object appearance. Then we further create a deep tracker by fusing convolutional features which demonstrates more outstanding performance. We also embed the CAM into two advanced trackers to validate the scalability of the CAM. Comprehensive experiments on six challenging UAV tracking benchmarks have indicated the superiority of our method compared to other 36 state-of-the-art CPU- and GPU-based trackers, with a speed of 45 FPS running on a cheap CPU.</w:t>
      </w:r>
    </w:p>
    <w:p>
      <w:pPr>
        <w:pStyle w:val="Heading2"/>
      </w:pPr>
      <w:r>
        <w:t>49. SiamMAN: Siamese Multi-Phase Aware Network for Real-Time Unmanned Aerial Vehicle Tracking (2023)</w:t>
      </w:r>
    </w:p>
    <w:p>
      <w:r>
        <w:rPr>
          <w:i/>
          <w:sz w:val="18"/>
        </w:rPr>
        <w:t>Faxue Liu, Xuan Wang, Qiqi Chen, Jinghong Liu, Chenglong Liu; Drones</w:t>
      </w:r>
      <w:r>
        <w:rPr>
          <w:color w:val="1F4E79"/>
          <w:sz w:val="18"/>
        </w:rPr>
        <w:t xml:space="preserve">  |  https://doi.org/10.3390/drones7120707</w:t>
      </w:r>
    </w:p>
    <w:p>
      <w:r>
        <w:t>In this paper, we address aerial tracking tasks by designing multi-phase aware networks to obtain rich long-range dependencies. For aerial tracking tasks, the existing methods are prone to tracking drift in scenarios with high demand for multi-layer long-range feature dependencies such as viewpoint change caused by the characteristics of the UAV shooting perspective, low resolution, etc. In contrast to the previous works that only used multi-scale feature fusion to obtain contextual information, we designed a new architecture to adapt the characteristics of different levels of features in challenging scenarios to adaptively integrate regional features and the corresponding global dependencies information. Specifically, for the proposed tracker (SiamMAN), we first propose a two-stage aware neck (TAN), where first a cascaded splitting encoder (CSE) is used to obtain the distributed long-range relevance among the sub-branches by the splitting of feature channels, and then a multi-level contextual decoder (MCD) is used to achieve further global dependency fusion. Finally, we design the response map context encoder (RCE) utilizing long-range contextual information in backpropagation to accomplish pixel-level updating for the deeper features and better balance the semantic and spatial information. Several experiments on well-known tracking benchmarks illustrate that the proposed method outperforms SOTA trackers, which results from the effective utilization of the proposed multi-phase aware network for different levels of features.</w:t>
      </w:r>
    </w:p>
    <w:p>
      <w:pPr>
        <w:pStyle w:val="Heading2"/>
      </w:pPr>
      <w:r>
        <w:t>50. ViT Spatio-Temporal Feature Fusion for Aerial Object Tracking (2023)</w:t>
      </w:r>
    </w:p>
    <w:p>
      <w:r>
        <w:rPr>
          <w:i/>
          <w:sz w:val="18"/>
        </w:rPr>
        <w:t>Chuangye Guo, Kang Liu, Deng Dong-hu, Xuelong Li; IEEE Transactions on Circuits and Systems for Video Technology</w:t>
      </w:r>
      <w:r>
        <w:rPr>
          <w:color w:val="1F4E79"/>
          <w:sz w:val="18"/>
        </w:rPr>
        <w:t xml:space="preserve">  |  https://doi.org/10.1109/tcsvt.2023.3326695</w:t>
      </w:r>
    </w:p>
    <w:p>
      <w:r>
        <w:t>The object tracking technology for aerial remote sensing images has made significant development, but it is still a very challenging work. The related difficulties of object tracking include the accumulation of long-term tracking errors, similar object interference, partial or full occlusion, scale change, etc, which can lead to object tracking failure. In this paper, an aerial object tracker with ViT Spatio-Temporal Feature Fusion (STFF) for the aerial remote sensing images is proposed, which can achieve accurate tracking of aviation objects. Firstly, we propose a spatial-temporal feature fusion strategy based on the characteristics of object tracking timing. In this strategy, the object information of the previous frames is applied to enhance both the real-time responsiveness of the model and the performance of the tracker. Secondly, the dynamic change information of objects in space and time context is used for spatio-temporal feature information fusion, which can further enhance the appropriate correlation and promote the feature aggregation and information transmission of visual tracking. Finally, a dataset with real and virtual scenarios is collected and constructed to address training data requirements for aviation object tracking. According to our experiments, STFF can achieve accurate tracking of aerial objects and has achieved excellent performance on UAV123, DTB70 and our benchmarks.</w:t>
      </w:r>
    </w:p>
    <w:p>
      <w:pPr>
        <w:pStyle w:val="Heading2"/>
      </w:pPr>
      <w:r>
        <w:t>51. Artificial Intelligence for Remote Sensing: Progress, Challenges, and Perspectives (2026)</w:t>
      </w:r>
    </w:p>
    <w:p>
      <w:r>
        <w:rPr>
          <w:i/>
          <w:sz w:val="18"/>
        </w:rPr>
        <w:t>Ying Shang, Bei Cheng, Zhen Zhang, Qingwang Wang, Pengcheng Jin, Lehao Huang, Chenxi Liu, Liang Huang; IEEE Journal of Selected Topics in Applied Earth Observations and Remote Sensing</w:t>
      </w:r>
      <w:r>
        <w:rPr>
          <w:color w:val="1F4E79"/>
          <w:sz w:val="18"/>
        </w:rPr>
        <w:t xml:space="preserve">  |  https://doi.org/10.1109/jstars.2026.3656185</w:t>
      </w:r>
    </w:p>
    <w:p>
      <w:r>
        <w:t>Recent breakthroughs in artificial intelligence (AI), particularly in deep learning, have transformed the processing and analysis of large-scale remote sensing (RS) data. These advancements deliver remarkable performance in tasks such as imagery interpretation and quantitative inversion, significantly boosting the efficiency and reach of RS interpretation. AI extends the utility of RS data across diverse fields, including disaster monitoring, environmental protection, and urban planning, cementing its role as a cornerstone technology in RS. This review systematically explores the paradigm transfer in RS driven by AI, proposing a dual-dimensional “data-task” evolution framework that traces the transition from single-modal, single-task models to multi-modal, multi-task architectures in imagery interpretation and quantitative RS research. Specifically, architectural innovations overcome the limitations of single-sensor systems by fusing optical, SAR, and textual data, enabling feature reuse and enhancing cross-task synergy through collaborative mechanisms. The emergence of RS agents introduces a closed-loop intelligence paradigm—integrating multi-modal perception, automated task planning, and interactive decision feedback—transforming RS interpretation from passive perception to active cognition. Despite these advances, significant challenges persist, such as data heterogeneity, edge computing limitations, and model security vulnerabilities, all of which are thoroughly assessed in this review. Looking ahead, we advocate next-generation deep learning architectures that integrate expert knowledge and human feedback to address the evolving demands of Earth observation. This review charts a clear path toward more reliable, adaptable, and intelligent RS systems, heralding a new era of AI-powered Earth observation.</w:t>
      </w:r>
    </w:p>
    <w:p>
      <w:pPr>
        <w:pStyle w:val="Heading2"/>
      </w:pPr>
      <w:r>
        <w:t>52. Online Multi-Scale Classification and Global Feature Modulation for Robust Visual Tracking (2023)</w:t>
      </w:r>
    </w:p>
    <w:p>
      <w:r>
        <w:rPr>
          <w:i/>
          <w:sz w:val="18"/>
        </w:rPr>
        <w:t>Qi Gao, Mingfeng Yin, Xiang Wu, Di Liu, Yuming Bo; IEEE Transactions on Circuits and Systems for Video Technology</w:t>
      </w:r>
      <w:r>
        <w:rPr>
          <w:color w:val="1F4E79"/>
          <w:sz w:val="18"/>
        </w:rPr>
        <w:t xml:space="preserve">  |  https://doi.org/10.1109/tcsvt.2023.3343949</w:t>
      </w:r>
    </w:p>
    <w:p>
      <w:r>
        <w:t>Recent advanced trackers, composed of discriminative classification and dedicated bounding box estimation, have achieved remarkable advancements in performance of visual object tracking. However, existing methods cannot satisfy the demands of tracking tasks in complex scenes, such as occlusion, scale variations, and etc. To this end, we propose a novel online multi-scale classification and global feature modulation for robust visual tracking, which is developed over accurate tracking by overlap maximization, named ATOM+. First, coordinate attention (CA) is applied to enhance the target features in the channel dimension and spatial dimension, which can effectively optimize the feature representation ability of the backbone network. Second, an online multi-scale classification (OMC) module is designed. During the online tracking phase, more reliable matching responses are comprehensively generated by aggregating information from different scales related to the target. This new operation enables stable perception of the target by the tracker, particularly when severe changes in the appearance and posture of the target are encountered. Third, a global feature modulation (GFM) mechanism is constructed, which requires only a small amount of computational resources, to fuse the spatial contextual information of the template image into the search region. This integration refines the bounding box to obtain an accurate estimate of the target state. Finally, comprehensive experiments on conventional tracking benchmarks of OTB100, LaSOT, and VOT2018 show that our tracker can sufficiently address different challenging scenarios, and achieves state-of-the-art performance. For the average running speed, our tracker can achieve 37 FPS in real time.</w:t>
      </w:r>
    </w:p>
    <w:p>
      <w:pPr>
        <w:pStyle w:val="Heading2"/>
      </w:pPr>
      <w:r>
        <w:t>53. Intrinsic Satellite Video Decomposition With Motion Target Energy Constraint (2022)</w:t>
      </w:r>
    </w:p>
    <w:p>
      <w:r>
        <w:rPr>
          <w:i/>
          <w:sz w:val="18"/>
        </w:rPr>
        <w:t>Jialei Pan, Yanfeng Gu, Shengyang Li, Guoming Gao, Shaochuan Wu; IEEE Transactions on Geoscience and Remote Sensing</w:t>
      </w:r>
      <w:r>
        <w:rPr>
          <w:color w:val="1F4E79"/>
          <w:sz w:val="18"/>
        </w:rPr>
        <w:t xml:space="preserve">  |  https://doi.org/10.1109/tgrs.2022.3220704</w:t>
      </w:r>
    </w:p>
    <w:p>
      <w:r>
        <w:t>Satellite videos dynamically monitor the Earth’s surface by using staring imaging, which has gained increased attention and enabled target tracking applications. While various tracking methods are processed on the original video, the rapid light changes due to staring imaging are not considered and have a negative effect on tracking. To reduce the effects of illumination and improve the performance of satellite video target tracking, an intrinsic satellite video decomposition model with motion target energy constraint, called MTE-ISVD, is proposed in this paper. The proposed algorithm introduces two main constraints: The first is a temporal constraint of reflectance, which can solve the flicker problem by preserving reflectance coherence in the time domain with the property that the background pixels in satellite videos are nearly consistent between adjacent frames. The second is a motion target energy constraint, which can concentrate the signal energy of the motion targets in the reflectance by representing them with the surrounding background in the shading. The decomposition problem is reformulated as a quadratic function minimization, which can be addressed using the standard conjugate gradient in closed form. For visual and quantitative comparisons, we perform experiments on five Jilin-1 satellite videos and analyze the results in terms of visual comparison, target tracking improvement, stability evaluation and processing time comparison. The experimental results demonstrate that our proposed method outperforms the other representative intrinsic decomposition methods in terms of processing speed, stability, and motion target representation.</w:t>
      </w:r>
    </w:p>
    <w:p>
      <w:pPr>
        <w:pStyle w:val="Heading2"/>
      </w:pPr>
      <w:r>
        <w:t>54. Learning Dynamic-Sensitivity Enhanced Correlation Filter With Adaptive Second-Order Difference Spatial Regularization for UAV Tracking (2025)</w:t>
      </w:r>
    </w:p>
    <w:p>
      <w:r>
        <w:rPr>
          <w:i/>
          <w:sz w:val="18"/>
        </w:rPr>
        <w:t>Yu‐Feng Yu, Zhongsen Chen, Yang Zhang, Chuanbin Zhang, Weiping Ding; IEEE Transactions on Intelligent Transportation Systems</w:t>
      </w:r>
      <w:r>
        <w:rPr>
          <w:color w:val="1F4E79"/>
          <w:sz w:val="18"/>
        </w:rPr>
        <w:t xml:space="preserve">  |  https://doi.org/10.1109/tits.2025.3533953</w:t>
      </w:r>
    </w:p>
    <w:p>
      <w:r>
        <w:t>Discriminative correlation filter (DCF)-based tracking algorithms continue to advance in the field of UAV tracking due to their computational efficiency. The idea of integrating the advantages of historical information and response adjustments into the CF tracking framework is continuously being developed. However, maintaining the stability of mobile video tracking in highly dynamic environments is extremely challenging. This difficulty arises from frequent changes in targets and backgrounds, as well as the stochastic noise generated by the photon-counting process in sensors. In addition, the inconsistent rates of these changes are often overlooked and require further scrutiny. In this paper, we propose a dynamic sensitivity enhanced correlation filter with adaptive second-order difference spatial regularization to address the issue of inconsistent motion rates in dynamic videos. We use the non-local means algorithm to denoise template images before feature extraction, improving the discriminative power of target contours. Then, we incorporate the proposed dynamic-sensitivity error method into CF learning and employ a novel adaptive second-order difference spatial regularization to simultaneously optimize the filter coefficients and spatial regularization weights. This regularization effectively works in synergy with the dynamic-sensitivity error strategy. Furthermore, an additional ADMM optimizer is introduced to derive the solution, thereby improving the convergence and computational efficiency of the algorithm. This algorithm supports the adjustment of filter updates in dynamic environments by balancing consistency with previous filter templates and flexibility to accommodate rapid target changes. By conducting extensive experiments on three challenging UAV tracking databases, we compare the proposed model with existing models. The experimental results demonstrate our superior performance. Code is released at:https://github.com/Johnsonirene/LDECF.</w:t>
      </w:r>
    </w:p>
    <w:p>
      <w:pPr>
        <w:pStyle w:val="Heading2"/>
      </w:pPr>
      <w:r>
        <w:t>55. Spatial-Temporal Contextual Aggregation Siamese Network for UAV Tracking (2024)</w:t>
      </w:r>
    </w:p>
    <w:p>
      <w:r>
        <w:rPr>
          <w:i/>
          <w:sz w:val="18"/>
        </w:rPr>
        <w:t>Qiqi Chen, Xuan Wang, Faxue Liu, Yujia Zuo, Chenglong Liu; Drones</w:t>
      </w:r>
      <w:r>
        <w:rPr>
          <w:color w:val="1F4E79"/>
          <w:sz w:val="18"/>
        </w:rPr>
        <w:t xml:space="preserve">  |  https://doi.org/10.3390/drones8090433</w:t>
      </w:r>
    </w:p>
    <w:p>
      <w:r>
        <w:t>In recent years, many studies have used Siamese networks (SNs) for UAV tracking. However, there are two problems with SNs for UAV tracking. Firstly, the information sources of the SNs are the invariable template patch and the current search frame. The static template information lacks the perception of dynamic feature information flow, and the shallow feature extraction and linear sequential mapping severely limit the mining of feature expressiveness. This makes it difficult for many existing SNs to cope with the challenges of UAV tracking, such as scale variation and viewpoint change caused by the change in height and angle of the UAV, and the challenges of background clutter and occlusion caused by complex aviation backgrounds. Secondly, the SNs trackers for UAV tracking still struggle with extracting lightweight and effective features. A tracker with a heavy-weighted backbone is not welcome due to the limited computing power of the UAV platform. Therefore, we propose a lightweight spatial-temporal contextual Siamese tracking system for UAV tracking (SiamST). The proposed SiamST improves the UAV tracking performance by augmenting the horizontal spatial information and introducing vertical temporal information to the Siamese network. Specifically, a high-order multiscale spatial module is designed to extract multiscale remote high-order spatial information, and a temporal template transformer introduces temporal contextual information for dynamic template updating. The evaluation and contrast results of the proposed SiamST with many state-of-the-art trackers on three UAV benchmarks show that the proposed SiamST is efficient and lightweight.</w:t>
      </w:r>
    </w:p>
    <w:p>
      <w:pPr>
        <w:pStyle w:val="Heading2"/>
      </w:pPr>
      <w:r>
        <w:t>56. Dynamic Template Updating Using Spatial-Temporal Information in Siamese Trackers (2023)</w:t>
      </w:r>
    </w:p>
    <w:p>
      <w:r>
        <w:rPr>
          <w:i/>
          <w:sz w:val="18"/>
        </w:rPr>
        <w:t>Yuanhui Wang, Ben Ye, Zhanchuan Cai; IEEE Transactions on Multimedia</w:t>
      </w:r>
      <w:r>
        <w:rPr>
          <w:color w:val="1F4E79"/>
          <w:sz w:val="18"/>
        </w:rPr>
        <w:t xml:space="preserve">  |  https://doi.org/10.1109/tmm.2023.3291140</w:t>
      </w:r>
    </w:p>
    <w:p>
      <w:r>
        <w:t>Siamese trackers usually use the target in the first frame as a fixed template, but the static template cannot adapt to target changes. The existing updater is challenging to deal with target deformation and update noise, and there is an excellent risk of updating with an inaccurate updater. In our research, a dynamic template updating strategy based on spatial-temporal information is proposed to improve the tracking accuracy of the Siamese tracker. Furthermore, Tracking Confidence Network (TCNet) is proposed to judge whether to update, which ensures that high-quality target features are used to update and reduce the noise caused by adding unreliable targets. In experiments, the proposed method is embedded into two baseline trackers: SiamRPN and SiamFC++, and tested on five popular benchmarks. The experimental results show that the proposed method can improve the performance of the Siamese trackers while maintaining real-time speed.</w:t>
      </w:r>
    </w:p>
    <w:p>
      <w:pPr>
        <w:pStyle w:val="Heading2"/>
      </w:pPr>
      <w:r>
        <w:t>57. Online Background Discriminative Learning for Satellite Video Object Tracking (2024)</w:t>
      </w:r>
    </w:p>
    <w:p>
      <w:r>
        <w:rPr>
          <w:i/>
          <w:sz w:val="18"/>
        </w:rPr>
        <w:t>Yanfei Zhong, Xueting Fang, Meng Shu; IEEE Transactions on Geoscience and Remote Sensing</w:t>
      </w:r>
      <w:r>
        <w:rPr>
          <w:color w:val="1F4E79"/>
          <w:sz w:val="18"/>
        </w:rPr>
        <w:t xml:space="preserve">  |  https://doi.org/10.1109/tgrs.2024.3353179</w:t>
      </w:r>
    </w:p>
    <w:p>
      <w:r>
        <w:t>Satellite video object tracking is a critical task in satellite video analysis, focused on locating targets within the imagery. Current research in satellite video single-object tracking primarily centers around traditional correlation filter-based methods and deep learning techniques based on Siamese networks. However, these methods encounter challenges, such as template inconsistency due to target appearance variations and imprecise object tracking caused by target-background similarities. In this paper, we introduce a novel approach called SiamOBR (Satellite Video Object Tracking Siamese Network with Online Background Discriminative Learning and Bounding Box Optimization) to address these issues. Building upon the baseline twin network framework, our model leverages an online background discriminative learning module to initialize using input satellite video frames. This module improves the network’s ability to distinguish the target by dynamically updating the template, effectively addressing target deformations resulting from motion. To tackle inaccuracies in bounding box estimation, we introduce a bounding box optimization module that refines tracking results obtained from the baseline tracker, further enhancing tracking accuracy. During network training, we employ probability regression in place of confidence regression and utilize a cross-entropy loss function to rectify labeling errors for small targets where the labeled box’s center point may not align perfectly with the object. We conducted quantitative experiments on real-world satellite video datasets, demonstrating that the SiamOBR framework outperforms existing satellite video object tracking models, showcasing its effectiveness in this domain.</w:t>
      </w:r>
    </w:p>
    <w:p>
      <w:pPr>
        <w:pStyle w:val="Heading2"/>
      </w:pPr>
      <w:r>
        <w:t>58. Temporal contexts for motion tracking in ultrasound sequences with information bottleneck (2023)</w:t>
      </w:r>
    </w:p>
    <w:p>
      <w:r>
        <w:rPr>
          <w:i/>
          <w:sz w:val="18"/>
        </w:rPr>
        <w:t>Mengxue Sun, Wenhui Huang, Huili Zhang, Yunfeng Shi, Jiale Wang, Qingtao Gong, Xiaoyan Wang; Medical Physics</w:t>
      </w:r>
      <w:r>
        <w:rPr>
          <w:color w:val="1F4E79"/>
          <w:sz w:val="18"/>
        </w:rPr>
        <w:t xml:space="preserve">  |  https://doi.org/10.1002/mp.16339</w:t>
      </w:r>
    </w:p>
    <w:p>
      <w:r>
        <w:t>BACKGROUND: Recently, deep convolutional neural networks (CNNs) have been widely adopted for ultrasound sequence tracking and shown to perform satisfactorily. However, existing trackers ignore the rich temporal contexts that exists between consecutive frames, making it difficult for these trackers to perceive information about the motion of the target. PURPOSE: In this paper, we propose a sophisticated method to fully utilize temporal contexts for ultrasound sequences tracking with information bottleneck. This method determines the temporal contexts between consecutive frames to perform both feature extraction and similarity graph refinement, and information bottleneck is integrated into the feature refinement process. METHODS: The proposed tracker combined three models. First, online temporal adaptive convolutional neural network (TAdaCNN) is proposed to focus on feature extraction and enhance spatial features using temporal information. Second, information bottleneck (IB) is incorporated to achieve more accurate target tracking by maximally limiting the amount of information in the network and discarding irrelevant information. Finally, we propose temporal adaptive transformer (TA-Trans) that efficiently encodes temporal knowledge by decoding it for similarity graph refinement. The tracker was trained on 2015 MICCAI Challenge on Liver Ultrasound Tracking (CLUST) dataset to evaluate the performance of the proposed method by calculating the tracking error (TE) between the predicted landmarks and the ground truth landmarks for each frame. The experimental results are compared with 13 state-of-the-art methods, and ablation studies are conducted. RESULTS: On CLUST 2015 dataset, our proposed model achieves a mean TE of 0.81 ± 0.74 mm and a maximum TE of 1.93 mm for 85 point-landmarks across 39 ultrasound sequences in the 2D sequences. Tracking speed ranged from 41 to 63 frames per second (fps). CONCLUSIONS: This study demonstrates a new integrated workflow for ultrasound sequences motion tracking. The results show that the model has excellent accuracy and robustness. Reliable and accurate motion estimation is provided for applications requiring real-time motion estimation in the context of ultrasound-guided radiation therapy.</w:t>
      </w:r>
    </w:p>
    <w:p>
      <w:pPr>
        <w:pStyle w:val="Heading2"/>
      </w:pPr>
      <w:r>
        <w:t>59. Towards Discriminative Representations with Contrastive Instances for Real-Time UAV Tracking (2023)</w:t>
      </w:r>
    </w:p>
    <w:p>
      <w:r>
        <w:rPr>
          <w:i/>
          <w:sz w:val="18"/>
        </w:rPr>
        <w:t>Dan Zeng, Mingliang Zou, Xucheng Wang, Shuiwang Li; IEEE International Conference on Multimedia and Expo (ICME)</w:t>
      </w:r>
      <w:r>
        <w:rPr>
          <w:color w:val="1F4E79"/>
          <w:sz w:val="18"/>
        </w:rPr>
        <w:t xml:space="preserve">  |  https://doi.org/10.1109/icme55011.2023.00234</w:t>
      </w:r>
    </w:p>
    <w:p>
      <w:r>
        <w:t>Maintaining high efficiency and high precision are two fundamental challenges in UAV tracking due to the constraints of computing resources, battery capacity, and UAV maximum load. Discriminative correlation filters (DCF)-based trackers can yield high efficiency on a single CPU but with inferior precision. Lightweight Deep learning (DL)-based trackers can achieve a good balance between efficiency and precision but performance gains are limited by the compression rate. High compression rate often leads to poor discriminative representations. To this end, this paper aims to enhance the discriminative power of feature representations from a new feature-learning perspective. Specifically, we attempt to learn more disciminative representations with contrastive instances for UAV tracking in a simple yet effective manner, which not only requires no manual annotations but also allows for developing and deploying a lightweight model. We are the first to explore contrastive learning for UAV tracking. Extensive experiments on four UAV benchmarks, including UAV123@10fps, DTB70, UAVDT and VisDrone2018, show that the proposed DRCI tracker significantly outperforms state-of-the-art UAV tracking methods.</w:t>
      </w:r>
    </w:p>
    <w:p>
      <w:pPr>
        <w:pStyle w:val="Heading2"/>
      </w:pPr>
      <w:r>
        <w:t>60. A Contrastive-Augmented Memory Network for Anti-UAV Tracking in TIR Videos (2024)</w:t>
      </w:r>
    </w:p>
    <w:p>
      <w:r>
        <w:rPr>
          <w:i/>
          <w:sz w:val="18"/>
        </w:rPr>
        <w:t>Ziming Wang, Yuxin Hu, Jianwei Yang, Guangyao Zhou, Fangjian Liu, Yuhan Liu; Remote Sensing</w:t>
      </w:r>
      <w:r>
        <w:rPr>
          <w:color w:val="1F4E79"/>
          <w:sz w:val="18"/>
        </w:rPr>
        <w:t xml:space="preserve">  |  https://doi.org/10.3390/rs16244775</w:t>
      </w:r>
    </w:p>
    <w:p>
      <w:r>
        <w:t>With the development of unmanned aerial vehicle (UAV) technology, the threat of UAV intrusion is no longer negligible. Therefore, drone perception, especially anti-UAV tracking technology, has gathered considerable attention. However, both traditional Siamese and transformer-based trackers struggle in anti-UAV tasks due to the small target size, clutter backgrounds and model degradation. To alleviate these challenges, a novel contrastive-augmented memory network (CAMTracker) is proposed for anti-UAV tracking tasks in thermal infrared (TIR) videos. The proposed CAMTracker conducts tracking through a two-stage scheme, searching for possible candidates in the first stage and matching the candidates with the template for final prediction. In the first stage, an instance-guided region proposal network (IG-RPN) is employed to calculate the correlation features between the templates and the searching images and further generate candidate proposals. In the second stage, a contrastive-augmented matching module (CAM), along with a refined contrastive loss function, is designed to enhance the discrimination ability of the tracker under the instruction of contrastive learning strategy. Moreover, to avoid model degradation, an adaptive dynamic memory module (ADM) is proposed to maintain a dynamic template to cope with the feature variation of the target in long sequences. Comprehensive experiments have been conducted on the Anti-UAV410 dataset, where the proposed CAMTracker achieves the best performance compared to advanced tracking algorithms, with significant advantages on all the evaluation metrics, including at least 2.40%, 4.12%, 5.43% and 5.48% on precision, success rate, success AUC and state accuracy, respectively.</w:t>
      </w:r>
    </w:p>
    <w:p>
      <w:pPr>
        <w:pStyle w:val="Heading2"/>
      </w:pPr>
      <w:r>
        <w:t>61. Learning Dynamic Distractor-Repressed Correlation Filter for Real-Time UAV Tracking (2024)</w:t>
      </w:r>
    </w:p>
    <w:p>
      <w:r>
        <w:rPr>
          <w:i/>
          <w:sz w:val="18"/>
        </w:rPr>
        <w:t>Zhi Chen, Lijun Liu, Zhen Yu; IEEE Signal Processing Letters</w:t>
      </w:r>
      <w:r>
        <w:rPr>
          <w:color w:val="1F4E79"/>
          <w:sz w:val="18"/>
        </w:rPr>
        <w:t xml:space="preserve">  |  https://doi.org/10.1109/lsp.2024.3522850</w:t>
      </w:r>
    </w:p>
    <w:p>
      <w:r>
        <w:t>With high-efficiency computing advantages and desirable tracking accuracy, discriminative correlation filters (DCFs) have been widely utilized in UAV tracking, leading to substantial progress. However, in some intricate scenarios (e.g., similar objects or backgrounds, background clutter), DCF-based trackers are prone to generating low-reliability response maps influenced by surrounding response distractors, thereby reducing tracking robustness. Furthermore, the limited computational resources and endurance on UAV platforms drive DCF-based trackers to exhibit real-time and reliable tracking performance. To address the aforementioned issues, a dynamic distractor-repressed correlation filter (DDRCF) is proposed. First, a dynamic distractor-repressed regularization is introduced into the DCF framework. Then, a new objective function is formulated to tune the penalty intensity of the distractor-repressed regularization module. Furthermore, a novel response map variation evaluation mechanism is used to dynamically tune the distractor-repressed regularization coefficient to adapt to omnipresent appearance variations. Considerable and exhaustive experiments on four prevailing UAV benchmarks, i.e., UAV123@10fps, UAVTrack112, DTB70 and UAVDT, validate that the proposed DDRCF tracker is superior to other state-of-the-art trackers. Moreover, the proposed method can achieve a tracking speed of 59 FPS on a CPU, meeting the requirements of real-time aerial tracking.</w:t>
      </w:r>
    </w:p>
    <w:p>
      <w:pPr>
        <w:pStyle w:val="Heading2"/>
      </w:pPr>
      <w:r>
        <w:t>62. Lightweight Spatial-Temporal Contextual Aggregation Siamese Network for Unmanned Aerial Vehicle Tracking (2024)</w:t>
      </w:r>
    </w:p>
    <w:p>
      <w:r>
        <w:rPr>
          <w:i/>
          <w:sz w:val="18"/>
        </w:rPr>
        <w:t>Qiqi Chen, Jinghong Liu, Faxue Liu, Fang Xu, Chenglong Liu; Drones</w:t>
      </w:r>
      <w:r>
        <w:rPr>
          <w:color w:val="1F4E79"/>
          <w:sz w:val="18"/>
        </w:rPr>
        <w:t xml:space="preserve">  |  https://doi.org/10.3390/drones8010024</w:t>
      </w:r>
    </w:p>
    <w:p>
      <w:r>
        <w:t>Benefiting from the powerful feature extraction capability of deep learning, the Siamese tracker stands out due to its advanced tracking performance. However, constrained by the complex backgrounds of aerial tracking, such as low resolution, occlusion, similar objects, small objects, scale variation, aspect ratio change, deformation and limited computational resources, efficient and accurate aerial tracking is still difficult to realize. In this work, we design a lightweight and efficient adaptive temporal contextual aggregation Siamese network for aerial tracking, which is designed with a parallel atrous module (PAM) and adaptive temporal context aggregation model (ATCAM) to mitigate the above problems. Firstly, by using a series of atrous convolutions with different dilation rates in parallel, the PAM can simultaneously extract and aggregate multi-scale features with spatial contextual information at the same feature map, which effectively improves the ability to cope with changes in target appearance caused by challenges such as aspect ratio change, occlusion, scale variation, etc. Secondly, the ATCAM adaptively introduces temporal contextual information to the target frame through the encoder-decoder structure, which helps the tracker resist interference and recognize the target when it is difficult to extract high-resolution features such as low-resolution, similar objects. Finally, experiments on the UAV20L, UAV123@10fps and DTB70 benchmarks demonstrate the impressive performance of the proposed network running at a high speed of over 75.5 fps on the NVIDIA 3060Ti.</w:t>
      </w:r>
    </w:p>
    <w:p>
      <w:pPr>
        <w:pStyle w:val="Heading2"/>
      </w:pPr>
      <w:r>
        <w:t>63. Prompt-Driven Temporal Domain Adaptation for Nighttime UAV Tracking (2024)</w:t>
      </w:r>
    </w:p>
    <w:p>
      <w:r>
        <w:rPr>
          <w:i/>
          <w:sz w:val="18"/>
        </w:rPr>
        <w:t>Chang–Hong Fu, Yiheng Wang, Liangliang Yao, Guangze Zheng, Haobo Zuo, Jia Pan; IEEE/RSJ International Conference on Intelligent Robots and Systems (IROS)</w:t>
      </w:r>
      <w:r>
        <w:rPr>
          <w:color w:val="1F4E79"/>
          <w:sz w:val="18"/>
        </w:rPr>
        <w:t xml:space="preserve">  |  https://doi.org/10.1109/iros58592.2024.10801335</w:t>
      </w:r>
    </w:p>
    <w:p>
      <w:r>
        <w:t>Nighttime UAV tracking under low-illuminated scenarios has achieved great progress by domain adaptation (DA). However, previous DA training-based works are deficient in narrowing the discrepancy of temporal contexts for UAV trackers. To address the issue, this work proposes a prompt-driven temporal domain adaptation training framework to fully utilize temporal contexts for challenging nighttime UAV tracking, i.e., TDA. Specifically, the proposed framework aligns the distribution of temporal contexts from daytime and nighttime domains by training the temporal feature generator against the discriminator. The temporal-consistent discriminator progressively extracts shared domain-specific features to generate coherent domain discrimination results in the time series. Additionally, to obtain high-quality training samples, a prompt-driven object miner is employed to precisely locate objects in unannotated nighttime videos. Moreover, a new benchmark for long-term nighttime UAV tracking is constructed. Exhaustive evaluations on both public and self-constructed nighttime benchmarks demonstrate the remarkable performance of the tracker trained in TDA framework, i.e., TDA-Track. Real-world tests at nighttime also show its practicality. The code and demo videos are available at https://github.com/vision4robotics/TDA-Track.</w:t>
      </w:r>
    </w:p>
    <w:p>
      <w:pPr>
        <w:pStyle w:val="Heading2"/>
      </w:pPr>
      <w:r>
        <w:t>64. SiamHOT: Siamese High-Order Transformer for Aerial Tracking (2024)</w:t>
      </w:r>
    </w:p>
    <w:p>
      <w:r>
        <w:rPr>
          <w:i/>
          <w:sz w:val="18"/>
        </w:rPr>
        <w:t>Qiqi Chen, Yujia Zuo, Bo Wang, Jinghong Liu, Chenglong Liu; IEEE Geoscience and Remote Sensing Letters</w:t>
      </w:r>
      <w:r>
        <w:rPr>
          <w:color w:val="1F4E79"/>
          <w:sz w:val="18"/>
        </w:rPr>
        <w:t xml:space="preserve">  |  https://doi.org/10.1109/lgrs.2024.3381181</w:t>
      </w:r>
    </w:p>
    <w:p>
      <w:r>
        <w:t>As an important branch of remote sensing detection, aerial tracking has been widely used in many fields. However, due to the unique aviation perspective, aerial tracking faces more challenges than general tracking. To achieve accurate and robust aerial tracking, many trackers choose transformer structure to improve the performance of the network. However, the high amount of computation of transformer does not meet the lightweight requirements of aerial tracking. Therefore, this letter designs a lightweight high-order transformer (HOT). The proposed HOT includes an encoder and a decoder. The encoder uses efficient recursive convolution to realize high-order interaction of information and improve the feature extraction ability of the network while greatly reducing the amount of computation. The decoder designs multiple cross-correlation structure to perform the deep fusion of the template branch and search branch. We integrate the proposed HOT into the Siamese-based network (SiamHOT) for aerial tracking. Finally, we evaluated the proposed SiamHOT in three aerial tracking benchmarks such as UAV20L, UAV123@10fps and DTB70, the results show that the proposed SiamHOT achieves superior performance compared to state-of-the-art (SOTA) trackers. Besides, we conducted the speed evaluation on RTX3060Ti, and the results show that the proposed SiamHOT achieves 116fps running speed, which is better than the comparison trackers.</w:t>
      </w:r>
    </w:p>
    <w:p>
      <w:pPr>
        <w:pStyle w:val="Heading2"/>
      </w:pPr>
      <w:r>
        <w:t>65. Transformer-Based RGB-T Tracking With Channel and Spatial Feature Fusion (2025)</w:t>
      </w:r>
    </w:p>
    <w:p>
      <w:r>
        <w:rPr>
          <w:i/>
          <w:sz w:val="18"/>
        </w:rPr>
        <w:t>Yunfeng Li, Bo Wang, Ye Li; IEEE Sensors Journal</w:t>
      </w:r>
      <w:r>
        <w:rPr>
          <w:color w:val="1F4E79"/>
          <w:sz w:val="18"/>
        </w:rPr>
        <w:t xml:space="preserve">  |  https://doi.org/10.1109/jsen.2025.3579339</w:t>
      </w:r>
    </w:p>
    <w:p>
      <w:r>
        <w:t>The main problem in RGB-T tracking is the correct and optimal merging of the cross-modal features of visible and thermal images. Some previous methods either do not fully exploit the potential of RGB and TIR information for channel and spatial feature fusion or lack a direct interaction between the template and the search area, which limits the model’s ability to fully utilize the original semantic information of both modalities. To address these limitations, we investigate how to achieve a direct fusion of cross-modal channels and spatial features in RGB-T tracking and propose CSTNet. It uses the Vision Transformer (ViT) as the backbone and adds a Joint Spatial and Channel Fusion Module (JSCFM) and Spatial Fusion Module (SFM) integrated between the transformer blocks to facilitate cross-modal feature interaction. The JSCFM module achieves joint modeling of channel and multi-level spatial features. The SFM module includes a cross-attention-like architecture for cross modeling and joint learning of RGB and TIR features. Comprehensive experiments show that CSTNet achieves state-of-the-art performance. To enhance practicality, we retrain the model without JSCFM and SFM modules and use CSNet as the pretraining weight, and propose CSTNet-small, which achieves 50% speedup with an average decrease of 1-2% in SR and PR performance. CSTNet and CSTNet-small achieve real-time speeds of 21 fps and 33 fps on the Nvidia Jetson Xavier, meeting actual deployment requirements. Code is available at https://github.com/LiYunfengLYF/CSTNet.</w:t>
      </w:r>
    </w:p>
    <w:p>
      <w:pPr>
        <w:pStyle w:val="Heading2"/>
      </w:pPr>
      <w:r>
        <w:t>66. Alleviating Spatial Misalignment and Motion Interference for UAV-based Video Recognition (2023)</w:t>
      </w:r>
    </w:p>
    <w:p>
      <w:r>
        <w:rPr>
          <w:i/>
          <w:sz w:val="18"/>
        </w:rPr>
        <w:t>Gege Shi, Xueyang Fu, Chengzhi Cao, Zheng-Jun Zha; ACM International Conference on Multimedia (ACM MM)</w:t>
      </w:r>
      <w:r>
        <w:rPr>
          <w:color w:val="1F4E79"/>
          <w:sz w:val="18"/>
        </w:rPr>
        <w:t xml:space="preserve">  |  https://doi.org/10.1145/3581783.3611799</w:t>
      </w:r>
    </w:p>
    <w:p>
      <w:r>
        <w:t>Recognizing activities with Unmanned Aerial Vehicles (UAVs) is essential for many applications, while existing video recognition methods are mainly designed for ground cameras and do not account for UAV changing attitudes and fast motion. This creates spatial misalignment of small objects between frames, leading to inaccurate visual movement in drone videos. Additionally, camera motion relative to objects in the video causes relative movements that visually affect object motion and can result in misunderstandings of video content. To address these issues, we present a novel framework named Attentional Spatial and Adaptive Temporal Relations Modeling. First, to mitigate the spatial misalignment of small objects between frames, we design an Attentional Patch-level Spatial Enrichment (APSE) module that models dependencies among patches and enhances patch-level features. Then, we propose a Multi-scale Temporal and Spatial Mixer (MTSM) module that is capable of adapting to disturbances caused by the UAV flight and modeling various temporal clues. By integrating APSE and MTSM into a single model, our network can effectively and accurately capture spatiotemporal relations for UAV videos. Extensive experiments on several benchmarks demonstrate the superiority of our method over state-of-the-art approaches. For instance, our network achieves a classification accuracy of 68.1% with an absolute gain of 1.3% compared to FuTH-Net on the ERA dataset.</w:t>
      </w:r>
    </w:p>
    <w:p>
      <w:pPr>
        <w:pStyle w:val="Heading2"/>
      </w:pPr>
      <w:r>
        <w:t>67. FocusTrack: A Self-Adaptive Local Sampling Algorithm for Efficient Anti-UAV Tracking (2025)</w:t>
      </w:r>
    </w:p>
    <w:p>
      <w:r>
        <w:rPr>
          <w:i/>
          <w:sz w:val="18"/>
        </w:rPr>
        <w:t>Ying Wang, Tingfa Xu, Jianan Li; IEEE Transactions on Geoscience and Remote Sensing</w:t>
      </w:r>
      <w:r>
        <w:rPr>
          <w:color w:val="1F4E79"/>
          <w:sz w:val="18"/>
        </w:rPr>
        <w:t xml:space="preserve">  |  https://doi.org/10.1109/tgrs.2025.3562958</w:t>
      </w:r>
    </w:p>
    <w:p>
      <w:r>
        <w:t>Anti-UAV tracking poses significant challenges, including small target sizes, abrupt camera motion, and cluttered infrared backgrounds. Existing tracking paradigms can be broadly categorized intoglobal-basedandlocal-basedmethods. Global-based trackers, such as SiamDT [1] and SiamSTA [2], achieve high accuracy by scanning the entire field of view but suffer from excessive computational overhead, limiting real-world deployment. In contrast, local-based methods, including OSTrack [3] and ROMTrack [4], efficiently restrict the search region but struggle when targets undergo significant displacements due to abrupt camera motion. Through preliminary experiments, it is evident that a local tracker, when paired with adaptive search region adjustment, can significantly enhance tracking accuracy, narrowing the gap between local and global trackers. To address this challenge, we propose FocusTrack, a novel framework that dynamically refines the search region and strengthens feature representations, achieving an optimal balance between computational efficiency and tracking accuracy. Specifically, our Search Region Adjustment (SRA) strategy estimates the target presence probability and adaptively adjusts the field of view, ensuring the target remains within focus. Furthermore, to counteract feature degradation caused by varying search regions, the Attention-to-Mask (ATM) module is proposed. This module integrates hierarchical information, enriching the target representations with fine-grained details. Experimental results demonstrate that FocusTrack achieves state-of-the-art performance, obtaining 67.7% AUC on AntiUAV [5] and 62.8% AUC on AntiUAV410 [1], outperforming the baseline tracker by 8.5% and 9.1% AUC, respectively. In terms of efficiency, FocusTrack surpasses global-based trackers, requiring only 30G MACs and achieving 143 fps with FocusTrack (SRA) and 44 fps with the full version, both enabling real-time tracking. Code and models are available at https://github.com/vero1925/FocusTrack.</w:t>
      </w:r>
    </w:p>
    <w:p>
      <w:pPr>
        <w:pStyle w:val="Heading2"/>
      </w:pPr>
      <w:r>
        <w:t>68. Hierarchical Attention-Enhanced Correlation Refinement for Robust Visual Tracking (2025)</w:t>
      </w:r>
    </w:p>
    <w:p>
      <w:r>
        <w:rPr>
          <w:i/>
          <w:sz w:val="18"/>
        </w:rPr>
        <w:t>Si Chen, Rui Xu, Yan Yan, Hua Yang, Da‐Han Wang, Shunzhi Zhu; IEEE Transactions on Intelligent Transportation Systems</w:t>
      </w:r>
      <w:r>
        <w:rPr>
          <w:color w:val="1F4E79"/>
          <w:sz w:val="18"/>
        </w:rPr>
        <w:t xml:space="preserve">  |  https://doi.org/10.1109/tits.2025.3570076</w:t>
      </w:r>
    </w:p>
    <w:p>
      <w:r>
        <w:t>In recent years, visual tracking has witnessed remarkable advancements with the exploration of feature extraction and correlation modeling techniques. However, inadequate robustness of either the backbone network or the correlation operation continues to plague existing trackers, leading to frustrating drift when confronted with similar distractors or cluttered backgrounds. To address this problem, we propose a hierarchical attention-enhanced correlation refinement network (HarNet) for achieving robust visual tracking. Specifically, a gated dual-view attention (GDA) module is first designed to aggregate the intra-layer attention and the inter-layer self-attention based on a fusion gate, so as to enhance hierarchical feature representations of the template. Meanwhile, a target-aware attention (TA) module introduces the template information to the inter-layer self-attention, which can highlight the target information in the search region. Moreover, a graph guided correlation (GGC) module leverages the pixel-to-local and pixel-to-global correlations to fully exploit both local-and global-spatial information between the template and the search region, and then uses the graph convolutional network (GCN) to further learn the node relationships of the correlation map for more finegrained correlations. Thus, with the above three elaborately designed modules, the HarNet is beneficial for the enhancement of feature representation and the precise localization of the target. Extensive experiments on popular visual tracking datasets (including OTB100, VOT2016, VOT2018, VOT2019, UAV123, UAV20L, GOT-10k, and LaSOT) demonstrate the superiority of our proposed method against several state-of-the-art tracking methods.</w:t>
      </w:r>
    </w:p>
    <w:p>
      <w:pPr>
        <w:pStyle w:val="Heading2"/>
      </w:pPr>
      <w:r>
        <w:t>69. Learning Distance Constrained Transformation for Video Tracking in Car-Following (2025)</w:t>
      </w:r>
    </w:p>
    <w:p>
      <w:r>
        <w:rPr>
          <w:i/>
          <w:sz w:val="18"/>
        </w:rPr>
        <w:t>Hao Sun, Yuanming Zhang, Huiyan Zhang, Xuan Qiu, Imre J. Rudas; IEEE Transactions on Cybernetics</w:t>
      </w:r>
      <w:r>
        <w:rPr>
          <w:color w:val="1F4E79"/>
          <w:sz w:val="18"/>
        </w:rPr>
        <w:t xml:space="preserve">  |  https://doi.org/10.1109/tcyb.2025.3574326</w:t>
      </w:r>
    </w:p>
    <w:p>
      <w:r>
        <w:t>Recent advances in video tracking with discriminative correlation filters leverage diverse observation models. However, fusing hand-crafted and deep convolutional neural network representations equivalently would overly constrain resolution conditions for template matching, leading to peak response slippage and jittery neighboring search processes, especially problematic in autonomous driving scenarios. This article addresses the inference conservatism issue in multitype feature tracking. We propose a target-observation constraint framework to formalize discrimination conservatism across feature map channels. A learning constraint transformation methodology is introduced to cluster similar representations while pushing dissimilar ones apart. These discriminant constraints are further fine-tuned through joint learning with correlation filters, improving the positional precision of detection responses. Additionally, we propose an updating strategy that suppresses low scores of symmetric dispersion ratio, enhancing tracking robustness. Extensive evaluations on five tracking datasets demonstrate the superior performance of our approach: UAV20L, UAVDT, OTB-100, VOT-2019, and LaSOT.</w:t>
      </w:r>
    </w:p>
    <w:p>
      <w:pPr>
        <w:pStyle w:val="Heading2"/>
      </w:pPr>
      <w:r>
        <w:t>70. ParallelTracker: A Transformer Based Object Tracker for UAV Videos (2023)</w:t>
      </w:r>
    </w:p>
    <w:p>
      <w:r>
        <w:rPr>
          <w:i/>
          <w:sz w:val="18"/>
        </w:rPr>
        <w:t>Haoran Wei, Gang Wan, Shunping Ji; Remote Sensing</w:t>
      </w:r>
      <w:r>
        <w:rPr>
          <w:color w:val="1F4E79"/>
          <w:sz w:val="18"/>
        </w:rPr>
        <w:t xml:space="preserve">  |  https://doi.org/10.3390/rs15102544</w:t>
      </w:r>
    </w:p>
    <w:p>
      <w:r>
        <w:t>Efficient object detection and tracking from remote sensing video data acquired by unmanned aerial vehicles (UAVs) has significant implications in various domains, such as scene understanding, traffic surveillance, and military operations. Although the modern transformer-based trackers have demonstrated superior tracking accuracy, they often require extensive training time to achieve convergence, and the information from templates is not fully utilized in and integrated into tracking. To accelerate convergence and further improve tracking accuracy, we propose an end-to-end tracker named ParallelTracker that extracts prior knowledge from templates for better convergence and enriches template features in a parallel manner. Our core design incorporates spatial prior knowledge into the tracking process through three modules: a prior knowledge extractor module (PEM), a template features parallel enhancing module (TPM), and a template prior knowledge merge module (TPKM). These modules enable rich and discriminative feature extraction as well as integration of target information. We employ multiple PEM, TPM and TPKM modules along with a localization head to enhance accuracy and convergence speed in object tracking. To enable efficient online tracking, we also design an efficient parallel scoring prediction head (PSH) for selecting high-quality online templates. Our ParallelTracker achieves state-of-the-art performance on the UAV tracking benchmark UAV123, with an AUC score of 69.29%, surpassing the latest OSTrack and STARK methods. Ablation studies further demonstrate the positive impact of our designed modules on both convergence and accuracy.</w:t>
      </w:r>
    </w:p>
    <w:p>
      <w:pPr>
        <w:pStyle w:val="Heading2"/>
      </w:pPr>
      <w:r>
        <w:t>71. Real‐time visual tracking design for an unmanned aerial vehicle in cluttered environments (2024)</w:t>
      </w:r>
    </w:p>
    <w:p>
      <w:r>
        <w:rPr>
          <w:i/>
          <w:sz w:val="18"/>
        </w:rPr>
        <w:t>Juntao Liang, Peng Yi, Wei Li, Jiaxuan Zuo, Bo Zhu, Yong Wang; Optimal Control Applications and Methods</w:t>
      </w:r>
      <w:r>
        <w:rPr>
          <w:color w:val="1F4E79"/>
          <w:sz w:val="18"/>
        </w:rPr>
        <w:t xml:space="preserve">  |  https://doi.org/10.1002/oca.3175</w:t>
      </w:r>
    </w:p>
    <w:p>
      <w:r>
        <w:t>Abstract Unmanned aerial vehicles (UAVs) and Unmanned Ground Vehicles (UGVs) are widely used in various fields, and autonomous tracking of UGV by UAV can significantly improve the collaborative capability and operational range of unmanned systems. In order to realize autonomous UAV tracking in complex and cluttered scenarios, this paper presents a vision‐based tracking system for UAV tracking UGV, integrating a visual target tracking model based on deep learning with a local path planning methodology. The system includes a deep learning‐based tracker, a state machine, and an obstacle avoidance planning algorithm. In addition, to improve the robustness of UAV onboard tracking, we introduce a lightweight tracking algorithm based on MobileNetV2 network, which ensures the tracking performance while improving the operation speed. Through real‐world experiments, it is demonstrated that our system can realize autonomous target tracking in cluttered environments without prior information. The proposed tracker exhibits a success rate of 61.7% on the UAV123 dataset and achieves a tracking speed of 45 frames per second (fps) on the NVIDIA Jetson TX2, demonstrating significant advancements in real‐time, efficient unmanned tracking technologies.</w:t>
      </w:r>
    </w:p>
    <w:p>
      <w:pPr>
        <w:pStyle w:val="Heading2"/>
      </w:pPr>
      <w:r>
        <w:t>72. STAR: A Unified Spatiotemporal Fusion Framework for Satellite Video Object Tracking (2025)</w:t>
      </w:r>
    </w:p>
    <w:p>
      <w:r>
        <w:rPr>
          <w:i/>
          <w:sz w:val="18"/>
        </w:rPr>
        <w:t>Yuzeng Chen, Qiangqiang Yuan, Yi Xiao, Yuqi Tang, Jiang He, Te Han; IEEE Transactions on Geoscience and Remote Sensing</w:t>
      </w:r>
      <w:r>
        <w:rPr>
          <w:color w:val="1F4E79"/>
          <w:sz w:val="18"/>
        </w:rPr>
        <w:t xml:space="preserve">  |  https://doi.org/10.1109/tgrs.2025.3585112</w:t>
      </w:r>
    </w:p>
    <w:p>
      <w:r>
        <w:t>Satellite video object tracking (SVOT) delivers comprehensive spatiotemporal insights for Earth surface observation, yet existing SVOT methods confront several critical challenges including data scarcity, modality restrictions, paradigm gaps, and underutilization of multidimensional features, sealing the performance ceiling. This study proposes STAR, a unified spatiotemporal fusion framework for satellite video object tracking, mitigating these issues. To optimize satellite video scenes, STAR first introduces a scene enhancement module for generating enhanced multi-modal representations. Then, the extraction-correlation-adaptation module is designed, incorporating a multi-modal hierarchical Transformer architecture with local and unified relation modeling, which jointly achieves feature extraction, relation learning, and domain adaptation. Additionally, the temporal decoding structure is introduced to integrate deep temporal features via attention propagation. Finally, the inertial navigation module models physical temporal features, including an awareness selector to assess the tracking confidence-uncertainty and an inertial navigation scheme to manage anomalous interferences and continuous trajectory. Inspired by the prompt learning pattern, STAR introduces a minimal number of tunable parameters yet achieves competitive performance across various SVOT benchmarks. Implementation details and evaluation results will be available at: https://github.com/YZCU/STAR.</w:t>
      </w:r>
    </w:p>
    <w:p>
      <w:pPr>
        <w:pStyle w:val="Heading2"/>
      </w:pPr>
      <w:r>
        <w:t>73. SiamCTCA: Cross-Temporal Correlation Aggregation Siamese Network for UAV Tracking (2025)</w:t>
      </w:r>
    </w:p>
    <w:p>
      <w:r>
        <w:rPr>
          <w:i/>
          <w:sz w:val="18"/>
        </w:rPr>
        <w:t>Qiaochu Wang, Faxue Liu, Bao Zhang, Jinghong Liu, Fang Xu, Yulong Wang; Drones</w:t>
      </w:r>
      <w:r>
        <w:rPr>
          <w:color w:val="1F4E79"/>
          <w:sz w:val="18"/>
        </w:rPr>
        <w:t xml:space="preserve">  |  https://doi.org/10.3390/drones9040294</w:t>
      </w:r>
    </w:p>
    <w:p>
      <w:r>
        <w:t>In aerial target-tracking research, complex scenarios place extremely high demands on the precision and robustness of tracking algorithms. Although the existing target-tracking algorithms have achieved good performance in general scenarios, all of them ignore the correlation between contextual information to a certain extent, and the manipulation between features exacerbates the loss of information, leading to the degradation of precision and robustness, especially in the field of UAV target tracking. In response to this, we propose a new lightweight Siamese-based tracker, SiamCTCA. Its innovative cross-temporal aggregated strategy and three feature correlation fusion networks play a key role, in which the Transformer multistage embedding achieves cross-branch information fusion with the help of the intertemporal correlation interactive vision Transformer modules to efficiently integrate different levels of features, and the feed-forward residual multidimensional fusion edge mechanism reduces information loss by introducing residuals to cope with dynamic changes in the search region; and the response significance filter aggregation network suppresses the shallow noise amplification problem of neural networks. The modules are confirmed to be effective after ablation and comparison experiments, indicating that the tracker exhibits excellent tracking performance, and with faster tracking speeds than other trackers, these can be better deployed in the field of a UAV as a platform.</w:t>
      </w:r>
    </w:p>
    <w:p>
      <w:pPr>
        <w:pStyle w:val="Heading2"/>
      </w:pPr>
      <w:r>
        <w:t>74. Transformer tracking with multi-scale dual-attention (2023)</w:t>
      </w:r>
    </w:p>
    <w:p>
      <w:r>
        <w:rPr>
          <w:i/>
          <w:sz w:val="18"/>
        </w:rPr>
        <w:t>Jun Wang, Changwang Lai, Wenshuang Zhang, Yuanyun Wang, Chenchen Meng; Complex &amp; Intelligent Systems</w:t>
      </w:r>
      <w:r>
        <w:rPr>
          <w:color w:val="1F4E79"/>
          <w:sz w:val="18"/>
        </w:rPr>
        <w:t xml:space="preserve">  |  https://doi.org/10.1007/s40747-023-01043-1</w:t>
      </w:r>
    </w:p>
    <w:p>
      <w:r>
        <w:t>Abstract Transformer-based trackers greatly improve tracking success rate and precision rate. Attention mechanism in Transformer can fully explore the context information across successive frames. Nevertheless, it ignores the equally important local information and structured spatial information. And irrelevant regions may also affect the template features and search region features. In this work, a multi-scale feature fusion network is designed with box attention and instance attention in Encoder–Decoder architecture based on Transformer. After extracting features, the local information and structured spatial information is learnt by multi-scale box attention, and the global context information is explored by instance attention. Box attention samples grid features from the region of interest. Therefore, it effectively focuses on the region of interest (ROI) and avoids the influence of irrelevant regions in feature extraction. At the same time, instance attention can also pay attention to the context information across successive frames, and avoid falling into local optimum. The long-range feature dependencies are learned in this stage. Extensive experiments are conducted on six challenging tracking datasets to demonstrate the superiority of the proposed tracker MDTT, including UAV123, GOT-10k, LaSOT, VOT2018, TrackingNet, and NfS. In particular, the proposed tracker achieves AUC score of $$64.7 \% $$ 64.7 % on LaSOT, $$78.1 \%$$ 78.1 % on TrackingNet and precision score of $$89.2 \%$$ 89.2 % on UAV123, which outperforms the baseline and most recent advanced trackers.</w:t>
      </w:r>
    </w:p>
    <w:p>
      <w:pPr>
        <w:pStyle w:val="Heading2"/>
      </w:pPr>
      <w:r>
        <w:t>75. EHTracker: Toward Fine-Grained Localization for Satellite Video Target Tracking (2024)</w:t>
      </w:r>
    </w:p>
    <w:p>
      <w:r>
        <w:rPr>
          <w:i/>
          <w:sz w:val="18"/>
        </w:rPr>
        <w:t>Jianwei Yang, Yuhan Liu, Yanxing Liu, Ziming Wang, Jiawei Li, Guangyao Zhou, Wenzhi Wang, Yuxin Hu; IEEE Journal of Selected Topics in Applied Earth Observations and Remote Sensing</w:t>
      </w:r>
      <w:r>
        <w:rPr>
          <w:color w:val="1F4E79"/>
          <w:sz w:val="18"/>
        </w:rPr>
        <w:t xml:space="preserve">  |  https://doi.org/10.1109/jstars.2024.3520997</w:t>
      </w:r>
    </w:p>
    <w:p>
      <w:r>
        <w:t>Deep learning (DL)-based methods have shown great potential in the satellite video target tracking community. Nevertheless, most of the methods are still plagued by poor localization capabilities and background interference problems. In this article, we propose EHTracker, a Siamese-based tracker based on enhanced head network, specifically for tiny targets in satellite videos. EHTracker enhances the localization capability for tiny objects through the proposed enhanced head network, while the proposed background suppression module (BSM) improves the network's ability to suppress background interference. Specifically, to alleviate the problem of overlapping between the foreground and background in the classification branch, we propose a multihead graph attention refinement module (MGARM). Second, to enable the regression branch to determine the location of feature-poor small targets more accurately, we introduce a gradual regression strategy (GRS). MGARM and GRS together constitute the enhanced head network component of EHTracker. Further, in order to work with the enhanced head network to achieve classification and localization of small targets that lack distinctive features, we design a BSM. Extensive experiments are implemented on the SatSOT dataset and SV248S dataset, and the experimental results show that our method achieves state-of-the-art tracking performance.</w:t>
      </w:r>
    </w:p>
    <w:p>
      <w:pPr>
        <w:pStyle w:val="Heading2"/>
      </w:pPr>
      <w:r>
        <w:t>76. JTD-UAV: MLLM-Enhanced Joint Tracking and Description Framework for Anti-UAV Systems (2025)</w:t>
      </w:r>
    </w:p>
    <w:p>
      <w:r>
        <w:rPr>
          <w:i/>
          <w:sz w:val="18"/>
        </w:rPr>
        <w:t>Yifan Wang, Jian Zhao, Zhaoxin Fan, Xin Zhang, Xuecheng Wu, Yudian Zhang, Lei Jin, Xinyue Li; IEEE Computer Society Conference on Computer Vision and Pattern Recognition/Proceedings - IEEE Computer Society Conference on Computer Vision and Pattern Recognition/Proceedings</w:t>
      </w:r>
      <w:r>
        <w:rPr>
          <w:color w:val="1F4E79"/>
          <w:sz w:val="18"/>
        </w:rPr>
        <w:t xml:space="preserve">  |  https://doi.org/10.1109/cvpr52734.2025.00160</w:t>
      </w:r>
    </w:p>
    <w:p>
      <w:r>
        <w:t>Unmanned Aerial Vehicles (UAVs) are widely adopted across various fields, yet they raise significant privacy and safety concerns, demanding robust monitoring solutions. Existing anti-UAV methods primarily focus on position tracking but fail to capture UAV behavior and intent. To address this, we introduce a novel task—UAV Tracking and Intent Understanding (UTIU)—which aims to track UAVs while inferring and describing their motion states and intent for a more comprehensive monitoring approach. To tackle the task, we propose JTD-UAV, the first joint tracking, and intent description framework based on large language models. Our dual-branch architecture integrates UAV tracking with Visual Question Answering (VQA), allowing simultaneous localization and behavior description. To benchmark this task, we introduce the TDUAV dataset, the largest dataset for joint UAV tracking and intent understanding, featuring 1,328 challenging video sequences, over 163K annotated thermal frames, and 3K VQA pairs. Our benchmark demonstrates the effectiveness of JTD-UAV.</w:t>
      </w:r>
    </w:p>
    <w:p>
      <w:pPr>
        <w:pStyle w:val="Heading2"/>
      </w:pPr>
      <w:r>
        <w:t>77. Progress and Perspectives on UAV Visual Object Tracking (2025)</w:t>
      </w:r>
    </w:p>
    <w:p>
      <w:r>
        <w:rPr>
          <w:i/>
          <w:sz w:val="18"/>
        </w:rPr>
        <w:t>Qingwang Wang, Liyao Zhou, Chunxue Xu, Ying Shang, Pengcheng Jin, Chunhao Cao, Tao Shen; IEEE Journal of Selected Topics in Applied Earth Observations and Remote Sensing</w:t>
      </w:r>
      <w:r>
        <w:rPr>
          <w:color w:val="1F4E79"/>
          <w:sz w:val="18"/>
        </w:rPr>
        <w:t xml:space="preserve">  |  https://doi.org/10.1109/jstars.2025.3593286</w:t>
      </w:r>
    </w:p>
    <w:p>
      <w:r>
        <w:t>With the increasing deployment of uncrewed aerial vehicles (UAVs) in security surveillance, disaster response, intelligent patrolling, and wilderness search and rescue, visual object tracking has emerged as a critical perceptual capability. Compared to traditional ground-based platforms, UAVs operate under unique challenges during flight, including drastic viewpoint changes, dynamic background interference, frequent occlusions, and limited onboard resources. This article focuses on the domain of UAV visual object tracking, providing a systematic review of recent research progress and technological trends. First, mainstream tracking paradigms are categorized by modality, with their evolution in terms of performance, efficiency, and adaptability outlined. Then, based on real-world deployment environments, UAV tracking tasks are analyzed across three representative real-world scenarios–urban roads, aerial targets, and mountainous jungles–with an in-depth analysis of the key challenges and adaptation mechanisms within each setting. Building on this, the performance and capability boundaries of advanced methods are comprehensively compared across five representative datasets under multimodal, multitask, and complex environmental conditions. Finally, the article discusses critical research challenges and future directions, spanning data foundations, environment-driven modeling, cognitive perception, and other related aspects. This review aims to offer a multiperspective analytical framework to support the development of next-generation UAV tracking systems with enhanced generalization, robustness, and cognitive intelligence.</w:t>
      </w:r>
    </w:p>
    <w:p>
      <w:pPr>
        <w:pStyle w:val="Heading2"/>
      </w:pPr>
      <w:r>
        <w:t>78. Two-Stage Spatio-Temporal Feature Correlation Network for Infrared Ground Target Tracking (2024)</w:t>
      </w:r>
    </w:p>
    <w:p>
      <w:r>
        <w:rPr>
          <w:i/>
          <w:sz w:val="18"/>
        </w:rPr>
        <w:t>Shaoyi Li, Guodong Fu, Xi Nan Yang, Xiqing Cao, Saisai Niu, Zhongjie Meng; IEEE Transactions on Geoscience and Remote Sensing</w:t>
      </w:r>
      <w:r>
        <w:rPr>
          <w:color w:val="1F4E79"/>
          <w:sz w:val="18"/>
        </w:rPr>
        <w:t xml:space="preserve">  |  https://doi.org/10.1109/tgrs.2023.3349282</w:t>
      </w:r>
    </w:p>
    <w:p>
      <w:r>
        <w:t>Similar target distractor and background occlusion in the complex ground environment can result in infrared target tracking drift or even failure. To solve this problem, this study proposes an infrared ground target tracker based on a two-stage spatio-temporal feature correlation network. First, a spatio-temporal context fusion feature correlation network (Scffcnet) is proposed, which fuses appearance features and spatio-temporal context information, and improves the stable tracking ability of the tracker under similar target distractor conditions. Second, a unidirectional trajectory feature correlation network (UTFCNet) is proposed, which ensures the accurate prediction of ground target trajectories by effectively using the temporal context information and optimizing training and application methods. Finally, a two-stage anti-occlusion strategy of “occlusion-prediction-recapture” is proposed, which improves the anti-long-term occlusion performance of the tracker. Qualitative and quantitative experiments on image sequences under similar target distractor and background occlusion conditions verify the effectiveness of the proposed tracker.</w:t>
      </w:r>
    </w:p>
    <w:p>
      <w:pPr>
        <w:pStyle w:val="Heading2"/>
      </w:pPr>
      <w:r>
        <w:t>79. A comparative analysis of near-infrared image colorization methods for low-power NVIDIA Jetson embedded systems (2023)</w:t>
      </w:r>
    </w:p>
    <w:p>
      <w:r>
        <w:rPr>
          <w:i/>
          <w:sz w:val="18"/>
        </w:rPr>
        <w:t>Shengdong Shi, Qian Jiang, Xin Jin, Weiqiang Wang, Kaihua Liu, Haiyang Chen, Peng Liu, Wei Zhou; Frontiers in Neurorobotics</w:t>
      </w:r>
      <w:r>
        <w:rPr>
          <w:color w:val="1F4E79"/>
          <w:sz w:val="18"/>
        </w:rPr>
        <w:t xml:space="preserve">  |  https://doi.org/10.3389/fnbot.2023.1143032</w:t>
      </w:r>
    </w:p>
    <w:p>
      <w:r>
        <w:t>The near-infrared (NIR) image obtained by an NIR camera is a grayscale image that is inconsistent with the human visual spectrum. It can be difficult to perceive the details of a scene from an NIR scene; thus, a method is required to convert them to visible images, providing color and texture information. In addition, a camera produces so much video data that it increases the pressure on the cloud server. Image processing can be done on an edge device, but the computing resources of edge devices are limited, and their power consumption constraints need to be considered. Graphics Processing Unit (GPU)-based NVIDIA Jetson embedded systems offer a considerable advantage over Central Processing Unit (CPU)-based embedded devices in inference speed. For this study, we designed an evaluation system that uses image quality, resource occupancy, and energy consumption metrics to verify the performance of different NIR image colorization methods on low-power NVIDIA Jetson embedded systems for practical applications. The performance of 11 image colorization methods on NIR image datasets was tested on three different configurations of NVIDIA Jetson boards. The experimental results indicate that the Pix2Pix method performs best, with a rate of 27 frames per second on the Jetson Xavier NX. This performance is sufficient to meet the requirements of real-time NIR image colorization.</w:t>
      </w:r>
    </w:p>
    <w:p>
      <w:pPr>
        <w:pStyle w:val="Heading2"/>
      </w:pPr>
      <w:r>
        <w:t>80. Continuity-Aware Latent Interframe Information Mining for Reliable UAV Tracking (2023)</w:t>
      </w:r>
    </w:p>
    <w:p>
      <w:r>
        <w:rPr>
          <w:i/>
          <w:sz w:val="18"/>
        </w:rPr>
        <w:t>Changhong Fu, Mutian Cai, Sihang Li, Kunhan Lu, Haobo Zuo, Chongjun Liu; Proceedings - IEEE International Conference on Robotics and Automation/Proceedings</w:t>
      </w:r>
      <w:r>
        <w:rPr>
          <w:color w:val="1F4E79"/>
          <w:sz w:val="18"/>
        </w:rPr>
        <w:t xml:space="preserve">  |  https://doi.org/10.1109/icra48891.2023.10160673</w:t>
      </w:r>
    </w:p>
    <w:p>
      <w:r>
        <w:t>Unmanned aerial vehicle (UAV) tracking is crucial for autonomous navigation and has broad applications in robotic automation fields. However, reliable UAV tracking remains a challenging task due to various difficulties like frequent occlusion and aspect ratio change. Additionally, most of the existing work mainly focuses on explicit information to improve tracking performance, ignoring potential interframe connections. To address the above issues, this work proposes a novel framework with continuity-aware latent interframe information mining for reliable UAV tracking, i.e., ClimRT. Specifically, a new efficient continuity-aware latent interframe information mining network (ClimNet) is proposed for UAV tracking, which can generate highly-effective latent frame between two adjacent frames. Besides, a novel location-continuity Transformer (LCT) is designed to fully explore continuity-aware spatial-temporal information, thereby markedly enhancing UAV tracking. Extensive qualitative and quantitative experiments on three authoritative aerial benchmarks strongly validate the robustness and reliability of ClimRT in UAV tracking performance. Furthermore, real-world tests on the aerial platform validate its practicability and effectiveness. The code and demo materials are released at https://github.com/vision4robotics/ClimRT.</w:t>
      </w:r>
    </w:p>
    <w:p>
      <w:pPr>
        <w:pStyle w:val="Heading2"/>
      </w:pPr>
      <w:r>
        <w:t>81. Interframe Saliency Transformer and Lightweight Multidimensional Attention Network for Real-Time Unmanned Aerial Vehicle Tracking (2023)</w:t>
      </w:r>
    </w:p>
    <w:p>
      <w:r>
        <w:rPr>
          <w:i/>
          <w:sz w:val="18"/>
        </w:rPr>
        <w:t>Anping Deng, Guangliang Han, Dianbing Chen, Tianjiao Ma, Xilai Wei, Zhichao Liu; Remote Sensing</w:t>
      </w:r>
      <w:r>
        <w:rPr>
          <w:color w:val="1F4E79"/>
          <w:sz w:val="18"/>
        </w:rPr>
        <w:t xml:space="preserve">  |  https://doi.org/10.3390/rs15174249</w:t>
      </w:r>
    </w:p>
    <w:p>
      <w:r>
        <w:t>UAV visual-object-tracking technology based on Siamese neural networks has great scientific research and practical application value, and it is widely used in geological surveying, reconnaissance monitoring, and environmental monitoring. Due to the limited onboard computational resources and complex real-world environments of drones, most of the existing tracking systems based on Siamese neural networks struggle to combine excellent performance with high efficiency. Therefore, the key issue is to study how to improve the accuracy of target tracking under the challenges of real-time performance and the above factors. In response to this problem, this paper proposes a real-time UAV tracking system based on interframe saliency transformer and lightweight multidimensional attention network (SiamITL). Specifically, interframe saliency transformer is used to continuously perceive spatial and temporal information, making the network more closely related to the essence of the tracking task. Additionally, a lightweight multidimensional attention network is used to better capture changes in both target appearance and background information, improving the ability of the tracker to distinguish between the target and background. SiamITL is effective and efficient: extensive comparative experiments and ablation experiments have been conducted on multiple aerial tracking benchmarks, demonstrating that our algorithm can achieve more robust feature representation and more accurate target state estimation. Among them, SiamITL achieved success and accuracy rates of 0.625 and 0.818 in the UAV123 benchmark, respectively, demonstrating a certain level of leadership in this field. Furthermore, SiamITL demonstrates the potential for real-time operation on the embedded platform Xavier, highlighting its potential for practical application in real-world scenarios.</w:t>
      </w:r>
    </w:p>
    <w:p>
      <w:pPr>
        <w:pStyle w:val="Heading2"/>
      </w:pPr>
      <w:r>
        <w:t>82. Light Siamese Network for Long-Term Onboard Aerial Tracking (2024)</w:t>
      </w:r>
    </w:p>
    <w:p>
      <w:r>
        <w:rPr>
          <w:i/>
          <w:sz w:val="18"/>
        </w:rPr>
        <w:t>Xin Hui Yang, Jinxiang Huang, Yizhao Liao, Yong Song, Ya Zhou, Jinqi Yang; IEEE Transactions on Geoscience and Remote Sensing</w:t>
      </w:r>
      <w:r>
        <w:rPr>
          <w:color w:val="1F4E79"/>
          <w:sz w:val="18"/>
        </w:rPr>
        <w:t xml:space="preserve">  |  https://doi.org/10.1109/tgrs.2024.3397916</w:t>
      </w:r>
    </w:p>
    <w:p>
      <w:r>
        <w:t>The scarce onboard computational resources and real-time demand restrict the deployment of aerial trackers with sophisticated structures and customized operators. Meanwhile, aerial trackers need updating modules to adapt to continuous appearance variations in real-world long-term scenarios. However, frequent updating will introduce noisy templates and lead to tracking drifts and efficiency drops. Therefore, in this work, we develop a lightweight and highly efficient Siamese tracker for long-term onboard aerial tracking applications. Firstly, we build a compact, plain and deployment-friendly Siamese network based on re-parameterization as the baseline short-term (ST) tracker. Furthermore, we propose a tracking-specific decoupled knowledge distillation guided by strict teacher to unleash the appearance representation potential of the feature extractor without extra inference cost. Specifically, before distillation, the teacher conducts qualification verification to avoid misguiding the student. Then, hard negative background regions are mined and decoupled with the target region, encouraging the student to focus more on similar distractors and informative areas. Finally, to realize efficient and high-confidence long-term (LT) tracking, we design two extensions and incorporate them into the boosted short-term tracker: an initial-template-driven template updater with a corresponding pair-generating strategy to alleviate appearance pollution, and a confidence estimating branch to determine whether to update. Extensive results on large-scale drone benchmarks indicate that our proposed tracker significantly outperforms state-of-the-art aerial trackers. Real-world tests on our customized drone-captured long-term dataset also validate its favorable practicability with a real-time speed of 44 fps on the Lynix KA200 chip.</w:t>
      </w:r>
    </w:p>
    <w:p>
      <w:pPr>
        <w:pStyle w:val="Heading2"/>
      </w:pPr>
      <w:r>
        <w:t>83. Long-Term Motion-Assisted Remote Sensing Object Tracking (2024)</w:t>
      </w:r>
    </w:p>
    <w:p>
      <w:r>
        <w:rPr>
          <w:i/>
          <w:sz w:val="18"/>
        </w:rPr>
        <w:t>Yabin Zhu, Xingle Zhao, Chenglong Li, Jin Tang, Zhixiang Huang; IEEE Transactions on Geoscience and Remote Sensing</w:t>
      </w:r>
      <w:r>
        <w:rPr>
          <w:color w:val="1F4E79"/>
          <w:sz w:val="18"/>
        </w:rPr>
        <w:t xml:space="preserve">  |  https://doi.org/10.1109/tgrs.2024.3429497</w:t>
      </w:r>
    </w:p>
    <w:p>
      <w:r>
        <w:t>Remote sensing object tracking has gained significant attention due to its wide range of applications including surveillance and motion analysis. However, it faces various challenges such as low resolution, low contrast, blurring, and occlusion, which impede its development at a significantly slower pace compared to object tracking methods for general scenes. The challenges of low resolution, low contrast, and blurring result in weak target features, while the occlusion challenge poses a problem for target search range and tracker discrimination in subsequent frames. To address these issues, we propose a novel long-term motion-assisted framework, which can effectively mine long-term motion information and use an evaluation scheme for robust remote sensing object tracking. Specifically, we design a long-term motion feature mining module (LMFM), which efficiently calculates the long-term motion information by integrating previous motion features in a temporal-iterative manner to alleviate the problem of weak features caused by low resolution, low contrast, and blurring. Moreover, we design an evaluation scheme that combines the motion trajectory model, target classification scores, and predicted target positions to handle the issue of massive occlusion or target loss. Extensive experiments on the SatSOT, SV248S, and VISO datasets show that our approach outperforms state-of-the-art (SOTA) trackers. The source code, trained models, and raw results are released athttps://github.com/zhaoxingle/LMANet.</w:t>
      </w:r>
    </w:p>
    <w:p>
      <w:pPr>
        <w:pStyle w:val="Heading2"/>
      </w:pPr>
      <w:r>
        <w:t>84. Robust Object Tracking via Long-Range Spatial Representation and Local Feature Enhancement (2025)</w:t>
      </w:r>
    </w:p>
    <w:p>
      <w:r>
        <w:rPr>
          <w:i/>
          <w:sz w:val="18"/>
        </w:rPr>
        <w:t>Jun Wang, Bingfei Chai, Lingtao Zhou, Yuanyun Wang; IEEE Transactions on Circuits and Systems for Video Technology</w:t>
      </w:r>
      <w:r>
        <w:rPr>
          <w:color w:val="1F4E79"/>
          <w:sz w:val="18"/>
        </w:rPr>
        <w:t xml:space="preserve">  |  https://doi.org/10.1109/tcsvt.2025.3578479</w:t>
      </w:r>
    </w:p>
    <w:p>
      <w:r>
        <w:t>Despite the excellent performance achieved by Siamese tracking in most scenarios, its performance remains unsatisfactory in some scenarios. Traditional convolutional operations tend to use a fixed-size convolution kernel, which results in a small receptive field; thus, the model focuses only on local target features, keeping the model from considering global dependencies. Intercorrelation operations also do not explicitly model and capture information about local targets’ corner regions, which prevents the model from considering critical information about target edges and reduces the accuracy of locating the target. In this paper, we propose a feature extraction subnetwork based on a long-range spatial representation module that captures long-range spatial dependencies between the foreground and background. The network allows the model to learn more discriminative feature representations. We also construct a feature fusion network based on a local feature enhancement module that considers features contained in local targets’ corner regions more strongly. The proposed model can learn more comprehensive and detailed feature representations that lead to more accurate tracking. The proposed tracker is compared with SOTA trackers on six tracking datasets, and an average tracking speed of 45 FPS is achieved. Especially, it achieves 86.5% precision and 67.2% success rate on the UAV123 dataset with 40 FPS.</w:t>
      </w:r>
    </w:p>
    <w:p>
      <w:pPr>
        <w:pStyle w:val="Heading2"/>
      </w:pPr>
      <w:r>
        <w:t>85. SiamTITP: Incorporating Temporal Information and Trajectory Prediction Siamese Network for Satellite Video Object Tracking (2025)</w:t>
      </w:r>
    </w:p>
    <w:p>
      <w:r>
        <w:rPr>
          <w:i/>
          <w:sz w:val="18"/>
        </w:rPr>
        <w:t>Jiawei Zhou, Yanni Dong, Bo Du; IEEE Transactions on Image Processing</w:t>
      </w:r>
      <w:r>
        <w:rPr>
          <w:color w:val="1F4E79"/>
          <w:sz w:val="18"/>
        </w:rPr>
        <w:t xml:space="preserve">  |  https://doi.org/10.1109/tip.2025.3573527</w:t>
      </w:r>
    </w:p>
    <w:p>
      <w:r>
        <w:t>Object tracking is considered as a template matching task. Traditional and deep learning-based methods have achieved high performance in satellite video object tracking (SVOT). However, existing methods still suffer from insufficiently discriminative features, complex approaches to handling occlusion, and excessive hyperparameters. In response to these issues, we propose a simple, yet effective Siamese network, termed SiamTITP. A temporal information (TI) submodule is developed, which integrates temporal cues by dynamically updating the template to enhance discriminative features. Furthermore, we propose a structurally simple trajectory prediction (TP) submodule, which solely utilizes polynomial function for fitting historical results to assist the network in addressing occlusion. In an effort to reduce hyperparameters, we forgo feature fusion steps and weighted results, while we propose an adaptive occlusion judgment metrics based on the target size. To validate the efficacy of our approach, we conducted extensive experiments on three large satellite video datasets, namely the SatSOT, SV248S and OOTB datasets. Code and train models are publicly available at https://github.com/jiawei-zhou/SiamTITP.</w:t>
      </w:r>
    </w:p>
    <w:p>
      <w:pPr>
        <w:pStyle w:val="Heading2"/>
      </w:pPr>
      <w:r>
        <w:t>86. Cognitive UAV Tracking: Leveraging DRL and Hybrid Curriculum Learning for Target Reacquisition (2025)</w:t>
      </w:r>
    </w:p>
    <w:p>
      <w:r>
        <w:rPr>
          <w:i/>
          <w:sz w:val="18"/>
        </w:rPr>
        <w:t>Jiaqing Wang, Baichuan Zeng, Lan Deng, Ze Ji, Changyun Wei, Zheng Zeng; IEEE Transactions on Automation Science and Engineering</w:t>
      </w:r>
      <w:r>
        <w:rPr>
          <w:color w:val="1F4E79"/>
          <w:sz w:val="18"/>
        </w:rPr>
        <w:t xml:space="preserve">  |  https://doi.org/10.1109/tase.2025.3577984</w:t>
      </w:r>
    </w:p>
    <w:p>
      <w:r>
        <w:t>Tracking a moving unmanned ground vehicle (UGV) with an autonomous Unmanned Aerial Vehicle (UAV) is challenging, particularly in GNSS-denied indoor environments where reacquiring the UGV after losing track poses a significant obstacle. This paper presents a novel learning framework designed to address these challenges, enabling a quadrotor UAV to effectively chase a moving UGV and regain tracking in an indoor environment. The proposed framework encompasses two primary components: the Track-HCL and the Tracking Vision System (TVS). The TVS leverages a lightweight tracker to offer real-time recognition and localization of the UGV. Additionally, the Chronological Ghosting (CG) method is employed to describe the UGV’s motion trend within a single frame. The Track-HCL component introduces a hybrid curriculum strategy to guide policy learning for the Deep Reinforcement Learning (DRL) agent. The Track-HCL enables the agent to learn the tracking policy conducive to target chasing and proficient reacquisition. We demonstrate the effectiveness of the proposed method in both simulation and field experiments.</w:t>
      </w:r>
    </w:p>
    <w:p>
      <w:pPr>
        <w:pStyle w:val="Heading2"/>
      </w:pPr>
      <w:r>
        <w:t>87. Cross-Parallel Attention and Efficient Match Transformer for Aerial Tracking (2024)</w:t>
      </w:r>
    </w:p>
    <w:p>
      <w:r>
        <w:rPr>
          <w:i/>
          <w:sz w:val="18"/>
        </w:rPr>
        <w:t>Anping Deng, Guangliang Han, Zhongbo Zhang, Dianbing Chen, Tianjiao Ma, Zhichao Liu; Remote Sensing</w:t>
      </w:r>
      <w:r>
        <w:rPr>
          <w:color w:val="1F4E79"/>
          <w:sz w:val="18"/>
        </w:rPr>
        <w:t xml:space="preserve">  |  https://doi.org/10.3390/rs16060961</w:t>
      </w:r>
    </w:p>
    <w:p>
      <w:r>
        <w:t>Visual object tracking is a key technology that is used in unmanned aerial vehicles (UAVs) to achieve autonomous navigation. In recent years, with the rapid development of deep learning, tracking algorithms based on Siamese neural networks have received widespread attention. However, because of complex and diverse tracking scenarios, as well as limited computational resources, most existing tracking algorithms struggle to ensure real-time stable operation while improving tracking performance. Therefore, studying efficient and fast-tracking frameworks, and enhancing the ability of algorithms to respond to complex scenarios has become crucial. Therefore, this paper proposes a cross-parallel attention and efficient match transformer for aerial tracking (SiamEMT). Firstly, we carefully designed the cross-parallel attention mechanism to encode global feature information and to achieve cross-dimensional interaction and feature correlation aggregation via parallel branches, highlighting feature saliency and reducing global redundancy information, as well as improving the tracking algorithm’s ability to distinguish between targets and backgrounds. Meanwhile, we implemented an efficient match transformer to achieve feature matching. This network utilizes parallel, lightweight, multi-head attention mechanisms to pass template information to the search region features, better matching the global similarity between the template and search regions, and improving the algorithm’s ability to perceive target location and feature information. Experiments on multiple drone public benchmark tests verified the accuracy and robustness of the proposed tracker in drone tracking scenarios. In addition, on the embedded artificial intelligence (AI) platform AGX Xavier, our algorithm achieved real-time tracking speed, indicating that our algorithm can be effectively applied to UAV tracking scenarios.</w:t>
      </w:r>
    </w:p>
    <w:p>
      <w:pPr>
        <w:pStyle w:val="Heading2"/>
      </w:pPr>
      <w:r>
        <w:t>88. DiffTF++: 3D-Aware Diffusion Transformer for Large-Vocabulary 3D Generation (2025)</w:t>
      </w:r>
    </w:p>
    <w:p>
      <w:r>
        <w:rPr>
          <w:i/>
          <w:sz w:val="18"/>
        </w:rPr>
        <w:t>Ziang Cao, Fangzhou Hong, Tong Wu, Liang Pan, Ziwei Liu; IEEE Transactions on Pattern Analysis and Machine Intelligence</w:t>
      </w:r>
      <w:r>
        <w:rPr>
          <w:color w:val="1F4E79"/>
          <w:sz w:val="18"/>
        </w:rPr>
        <w:t xml:space="preserve">  |  https://doi.org/10.1109/tpami.2025.3528247</w:t>
      </w:r>
    </w:p>
    <w:p>
      <w:r>
        <w:t>Generating diverse and high-quality 3D assets automatically poses a fundamental yet challenging task in 3D computer vision. Despite extensive efforts in 3D generation, existing optimization-based approaches struggle to produce large-scale 3D assets efficiently. Meanwhile, feed-forward methods often focus on generating only a single category or a few categories, limiting their generalizability. Therefore, we introduce a diffusion-based feed-forward framework to address these challenges with a single model. To handle the large diversity and complexity in geometry and texture across categories efficiently, we 1) adopt improved triplane to guarantee efficiency; 2) introduce the 3D-aware transformer to aggregate the generalized 3D knowledge with specialized 3D features; and 3) devise the 3D-aware encoder/decoder to enhance the generalized 3D knowledge. Building upon our 3D-aware Diffusion model with TransFormer, DiffTF, we propose a stronger version for 3D generation, i.e., DiffTF++. It boils down to two parts: multi-view reconstruction loss and triplane refinement. Specifically, we utilize multi-view reconstruction loss to fine-tune the diffusion model and triplane decoder, thereby avoiding the negative influence caused by reconstruction errors and improving texture synthesis. By eliminating the mismatch between the two stages, the generative performance is enhanced, especially in texture. Additionally, a 3D-aware refinement process is introduced to filter out artifacts and refine triplanes, resulting in the generation of more intricate and reasonable details. Extensive experiments on ShapeNet and OmniObject3D convincingly demonstrate the effectiveness of our proposed modules and the state-of-the-art 3D object generation performance with large diversity, rich semantics, and high quality.</w:t>
      </w:r>
    </w:p>
    <w:p>
      <w:pPr>
        <w:pStyle w:val="Heading2"/>
      </w:pPr>
      <w:r>
        <w:t>89. Efficient Template Distinction Modeling Tracker With Temporal Contexts for Aerial Tracking (2024)</w:t>
      </w:r>
    </w:p>
    <w:p>
      <w:r>
        <w:rPr>
          <w:i/>
          <w:sz w:val="18"/>
        </w:rPr>
        <w:t>Hong Zhang, Wanli Xing, Huakao Lin, Hanyang Liu, Y. F. Yang; IEEE Transactions on Geoscience and Remote Sensing</w:t>
      </w:r>
      <w:r>
        <w:rPr>
          <w:color w:val="1F4E79"/>
          <w:sz w:val="18"/>
        </w:rPr>
        <w:t xml:space="preserve">  |  https://doi.org/10.1109/tgrs.2024.3440994</w:t>
      </w:r>
    </w:p>
    <w:p>
      <w:r>
        <w:t>In recent years, trackers based on neural networks have demonstrated excellent tracking performance. Compared to general tracking tasks, aerial tracking tasks require more stringent operational efficiency of the tracker. Furthermore, since aerial devices such as unmanned aerial vehicles usually shoot from a high altitude, the tracked target occupies fewer pixels, resulting in scarce target discrimination information and more susceptibility to interference from cluttered backgrounds. Unfortunately, existing trackers usually model the entire template region nondifferently, which tends to confuse target and background information in the template and reduce the robustness of the tracker in complex scenes. Additionally, most tracking networks refuse or only refer to a single feature layer to learn the risky temporal context information, which makes it difficult to accurately supplement the scarce target discrimination information. To this end, we propose an efficient template distinction modeling tracker with temporal contexts, called ETDMT, designed to improve the complex scene robustness of aerial tracking through a combination of template distinction modeling and temporal context analysis. The tracker employs a template distinction modeling transformer network, which distinguishes between target and background elements and adopts different modeling approaches for different elements to alleviate the background interference problem prevalent in aerial tracking. Then, the temporal contexts of the tracker are complemented by a global-local spatial awareness update module, which enhances the tracker’s understanding of the latest target state by comprehensively evaluating and adjusting dynamic templates. Extensive experiments demonstrate that the proposed ETDMT achieves advanced aerial tracking performance and efficient running speed.</w:t>
      </w:r>
    </w:p>
    <w:p>
      <w:pPr>
        <w:pStyle w:val="Heading2"/>
      </w:pPr>
      <w:r>
        <w:t>90. High-Order Temporal Context-Aware Aerial Tracking with Heterogeneous Visual Experts (2025)</w:t>
      </w:r>
    </w:p>
    <w:p>
      <w:r>
        <w:rPr>
          <w:i/>
          <w:sz w:val="18"/>
        </w:rPr>
        <w:t>Shichao Zhou, Xiangpan Fan, Zhuowei Wang, Wenzheng Wang, Yunpu Zhang; Remote Sensing</w:t>
      </w:r>
      <w:r>
        <w:rPr>
          <w:color w:val="1F4E79"/>
          <w:sz w:val="18"/>
        </w:rPr>
        <w:t xml:space="preserve">  |  https://doi.org/10.3390/rs17132237</w:t>
      </w:r>
    </w:p>
    <w:p>
      <w:r>
        <w:t>Visual tracking from the unmanned aerial vehicle (UAV) perspective has been at the core of many low-altitude remote sensing applications. Most of the aerial trackers follow “tracking-by-detection” paradigms or their temporal-context-embedded variants, where the only visual appearance cue is encompassed for representation learning and estimating the spatial likelihood of the target. However, the variation of the target appearance among consecutive frames is inherently unpredictable, which degrades the robustness of the temporal context-aware representation. To address this concern, we advocate extra visual motion exhibiting predictable temporal continuity for complete temporal context-aware representation and introduce a dual-stream tracker involving explicit heterogeneous visual tracking experts. Our technical contributions involve three-folds: (1) high-order temporal context-aware representation integrates motion and appearance cues over a temporal context queue, (2) bidirectional cross-domain refinement enhances feature representation through cross-attention based mutual guidance, and (3) consistent decision-making allows for anti-drifting localization via dynamic gating and failure-aware recovery. Extensive experiments on four UAV benchmarks (UAV123, UAV123@10fps, UAV20L, and DTB70) illustrate that our method outperforms existing aerial trackers in terms of success rate and precision, particularly in occlusion and fast motion scenarios. Such superior tracking stability highlights its potential for real-world UAV applications.</w:t>
      </w:r>
    </w:p>
    <w:p>
      <w:pPr>
        <w:pStyle w:val="Heading2"/>
      </w:pPr>
      <w:r>
        <w:t>91. Infrared Small Target Tracking Based on OSTrack Model (2023)</w:t>
      </w:r>
    </w:p>
    <w:p>
      <w:r>
        <w:rPr>
          <w:i/>
          <w:sz w:val="18"/>
        </w:rPr>
        <w:t>Jianhua Shan, Yu Yang, Heng Liu, Tao Liu; IEEE Access</w:t>
      </w:r>
      <w:r>
        <w:rPr>
          <w:color w:val="1F4E79"/>
          <w:sz w:val="18"/>
        </w:rPr>
        <w:t xml:space="preserve">  |  https://doi.org/10.1109/access.2023.3329063</w:t>
      </w:r>
    </w:p>
    <w:p>
      <w:r>
        <w:t>Infrared small target tracking plays an important role in military reconnaissance, early warning, video surveillance, and civil applications. For tracking small infrared targets in this paper, a one-stream deep learning model is utilized. In order to integrate the processes of feature extraction and feature fusion, the model uses transformer as the framework’s major component and creates a bidirectional information flow between the template and the search picture pairs in the feature extraction stage. Use the head of the model to get the target position. Finally, post-processing of the target area, including tracking success, saves the coordinate information of the target frame; tracking failure, near, in the middle, and far from the target box, searches for the real target. It helps to solve the situation where the target moves fast and encounters a complex background to achieve better tracking results. It is tested on an infrared small target data set, and the results show that the method in this paper reaches 80.50% average tracking accuracy. The image sequences in the data set include sky, sea, and buildings. Tracking video and original images are shown at https://github.com/AHUT507LAB/Infrared-dim-small-target-tracking.</w:t>
      </w:r>
    </w:p>
    <w:p>
      <w:pPr>
        <w:pStyle w:val="Heading2"/>
      </w:pPr>
      <w:r>
        <w:t>92. Learning Disentangled Representation with Mutual Information Maximization for Real-Time UAV Tracking (2023)</w:t>
      </w:r>
    </w:p>
    <w:p>
      <w:r>
        <w:rPr>
          <w:i/>
          <w:sz w:val="18"/>
        </w:rPr>
        <w:t>Xucheng Wang, Xiangyang Yang, Hengzhou Ye, Shuiwang Li; IEEE International Conference on Multimedia and Expo (ICME)</w:t>
      </w:r>
      <w:r>
        <w:rPr>
          <w:color w:val="1F4E79"/>
          <w:sz w:val="18"/>
        </w:rPr>
        <w:t xml:space="preserve">  |  https://doi.org/10.1109/icme55011.2023.00231</w:t>
      </w:r>
    </w:p>
    <w:p>
      <w:r>
        <w:t>Efficiency has been a critical problem in UAV tracking due to limitations in computation resources, battery capacity, and unmanned aerial vehicle maximum load. Although discriminative correlation filters (DCF)-based trackers prevail in this field for their favorable efficiency, some recently proposed lightweight deep learning (DL)-based trackers using model compression demonstrated quite remarkable CPU efficiency as well as precision. Unfortunately, the model compression methods utilized by these works, though simple, are still unable to achieve satisfying tracking precision with higher compression rates. This paper aims to exploit disentangled representation learning with mutual information maximization (DR-MIM) to further improve DL-based trackers’ precision and efficiency for UAV tracking. The proposed disentangled representation separates the feature into an identity-related and an identity-unrelated features. Only the latter is used, which enhances the effectiveness of the feature representation for subsequent classification and regression tasks. Extensive experiments on four UAV benchmarks, including UAV123@10fps, DTB70, UAVDT and VisDrone2018, show that our DR-MIM tracker significantly outperforms state-of-the-art UAV tracking methods.</w:t>
      </w:r>
    </w:p>
    <w:p>
      <w:pPr>
        <w:pStyle w:val="Heading2"/>
      </w:pPr>
      <w:r>
        <w:t>93. MambaNUT: Nighttime UAV Tracking via Mamba-based Adaptive Curriculum Learning (2025)</w:t>
      </w:r>
    </w:p>
    <w:p>
      <w:r>
        <w:rPr>
          <w:i/>
          <w:sz w:val="18"/>
        </w:rPr>
        <w:t>You Wu, Xiangyang Yang, Xucheng Wang, Hengzhou Ye, Dan Zeng, Shuiwang Li; IEEE/RSJ International Conference on Intelligent Robots and Systems (IROS)</w:t>
      </w:r>
      <w:r>
        <w:rPr>
          <w:color w:val="1F4E79"/>
          <w:sz w:val="18"/>
        </w:rPr>
        <w:t xml:space="preserve">  |  https://doi.org/10.1109/iros60139.2025.11247071</w:t>
      </w:r>
    </w:p>
    <w:p>
      <w:r>
        <w:t>Harnessing low-light enhancement and domain adaptation, nighttime UAV tracking has made substantial strides. However, over-reliance on image enhancement, limited high-quality nighttime data, and a lack of integration between daytime and nighttime trackers hinder the development of an end-to-end trainable framework. Additionally, current ViT-based trackers demand heavy computational resources due to their reliance on the self-attention mechanism. In this paper, we propose a novel pure Mamba-based tracking framework (MambaNUT) that employs a state space model with linear complexity as its backbone, incorporating a single-stream architecture that integrates feature learning and template-search coupling within Vision Mamba. We introduce an adaptive curriculum learning (ACL) approach that dynamically adjusts sampling strategies and loss weights, thereby improving the model’s ability of generalization. Our ACL is composed of two levels of curriculum schedulers: (1) sampling scheduler that transforms the data distribution from imbalanced to balanced, as well as from easier (daytime) to harder (nighttime) samples; (2) loss scheduler that dynamically assigns weights based on the size of the training set and IoU of individual instances. Exhaustive experiments on multiple nighttime UAV tracking benchmarks demonstrate that the proposed MambaNUT achieves state-of-the-art performance while requiring lower computational costs. The code will be available at https://github.com/wuyou3474/MambaNUT.</w:t>
      </w:r>
    </w:p>
    <w:p>
      <w:pPr>
        <w:pStyle w:val="Heading2"/>
      </w:pPr>
      <w:r>
        <w:t>94. SMTN: Multidimensional Fusion and Time-Domain Coding for Object Tracking in Satellite Videos (2023)</w:t>
      </w:r>
    </w:p>
    <w:p>
      <w:r>
        <w:rPr>
          <w:i/>
          <w:sz w:val="18"/>
        </w:rPr>
        <w:t>Chenhao Li, Jinpu Zhang, Yuehuan Wang; IEEE Geoscience and Remote Sensing Letters</w:t>
      </w:r>
      <w:r>
        <w:rPr>
          <w:color w:val="1F4E79"/>
          <w:sz w:val="18"/>
        </w:rPr>
        <w:t xml:space="preserve">  |  https://doi.org/10.1109/lgrs.2023.3315295</w:t>
      </w:r>
    </w:p>
    <w:p>
      <w:r>
        <w:t>Object tracking in satellite videos contains various small targets, such as cars and ships. However, since small targets always lack salient texture features, and have low contrast to the background, it is difficult to detect targets, and distinguish different target instances, which results in tracking failure. In this letter, we propose a Siamese multidimensional fusion and time domain coding network (SMTN) with an efficient attention-based multidimensional information fusion (MDF) module and a time domain information fusion (TDF) module. The MDF module fuses multi-scale template map and search map information to make the network focus on the target, thus improving the target discriminability. In the TDF module, the aggregated temporal information of previous frames is used to adjust the current frame response map through a local-sensing Metaformer module, which suppresses the response of similar interferences. Different from other temporal fusion methods in object tracking in satellite videos, the TDF enables video satellite trackers to be optimized end-to-end, and improves the tracking success rate. Experiments demonstrate that the proposed method outperforms state-of-the-art trackers.</w:t>
      </w:r>
    </w:p>
    <w:p>
      <w:pPr>
        <w:pStyle w:val="Heading2"/>
      </w:pPr>
      <w:r>
        <w:t>95. STF: Spatio-Temporal Fusion Module for Improving Video Object Detection (2024)</w:t>
      </w:r>
    </w:p>
    <w:p>
      <w:r>
        <w:rPr>
          <w:i/>
          <w:sz w:val="18"/>
        </w:rPr>
        <w:t>Noreen Anwar, Guillaume-Alexandre Bilodeau, Wassim Bouachir</w:t>
      </w:r>
      <w:r>
        <w:rPr>
          <w:color w:val="1F4E79"/>
          <w:sz w:val="18"/>
        </w:rPr>
        <w:t xml:space="preserve">  |  https://doi.org/10.21428/d82e957c.8a7c7c50</w:t>
      </w:r>
    </w:p>
    <w:p>
      <w:r>
        <w:t>Consecutive frames in a video contain redundancy, but they may also contain relevant complementary information for the detection task. The objective of our work is to leverage this complementary information to improve detection. Therefore, we propose a spatio-temporal fusion framework (STF). We first introduce multi-frame and single-frame attention modules that allow a neural network to share feature maps between nearby frames to obtain more robust object representations. Second, we introduce a dual-frame fusion module that merges feature maps in a learnable manner to improve them. Our evaluation is conducted on three different benchmarks including video sequences of moving road users. The performed experiments demonstrate that the proposed spatio-temporal fusion module leads to improved detection performance compared to baseline object detectors. Code is available at https://github.com/noreenanwar/STF-module .</w:t>
      </w:r>
    </w:p>
    <w:p>
      <w:pPr>
        <w:pStyle w:val="Heading2"/>
      </w:pPr>
      <w:r>
        <w:t>96. Spatial Context-Aware UAV Target Tracking for Consumer Electronics (2025)</w:t>
      </w:r>
    </w:p>
    <w:p>
      <w:r>
        <w:rPr>
          <w:i/>
          <w:sz w:val="18"/>
        </w:rPr>
        <w:t>Yingqin Liang, Qiao Liu, Chunwei Tian, Yue Xi, Rui Chen, Di Yuan, Xiaojun Chang, Zhenyu He; IEEE Transactions on Consumer Electronics</w:t>
      </w:r>
      <w:r>
        <w:rPr>
          <w:color w:val="1F4E79"/>
          <w:sz w:val="18"/>
        </w:rPr>
        <w:t xml:space="preserve">  |  https://doi.org/10.1109/tce.2025.3645235</w:t>
      </w:r>
    </w:p>
    <w:p>
      <w:r>
        <w:t>Unlike traditional target tracking tasks, UAV tracking scenarios in consumer electronics applications present complex challenges such as background interference, target occlusion, and aerial perspective change, which directly affect tracking performance. To tackle these challenges, we propose FCADtrack, a Spatial Context Awareness-Based Adaptive Real-Time UAV Tracking method for consumer electronics. FCADtrack focuses on fine-tuning to meet UAV-specific requirements and introduces a spatial information interaction mechanism to enhance tracking robustness. First, it incorporates an Adapter Fine-Tuning Module into the ViT backbone, trained on UAV-specific datasets, enabling the model to capture distinctive UAV tracking features and improve adaptability in complex scenarios. Additionally, the Feature Enhanced Contextual Attention (FECA) module is introduced, comprising the Local Spatial Feature Enhanced Module (FEM) and the Global Spatial-Channel Attention Module (SCAM). The FEM extracts rich target features and suppresses background interference through diverse convolutional operations, while the SCAM enhances global feature representation by integrating spatial and channel information using Global Average Pooling (GAP) and Global Max Pooling (GMP). These components significantly boost target feature representation and reduce background interference. The proposed FCADtrack has achieved competitive tracking performance compared with existing methods. Furthermore, it runs a real-time processing speed of 30.3 FPS on the Jetson Orin NX16 platform, demonstrating its potential for real-time consumer electronics applications. Code is released at: https://github.com/qin490/FCADtracker.</w:t>
      </w:r>
    </w:p>
    <w:p>
      <w:pPr>
        <w:pStyle w:val="Heading2"/>
      </w:pPr>
      <w:r>
        <w:t>97. APR-Net Tracker: Attention Pyramidal Residual Network for Visual Object Tracking (2024)</w:t>
      </w:r>
    </w:p>
    <w:p>
      <w:r>
        <w:rPr>
          <w:i/>
          <w:sz w:val="18"/>
        </w:rPr>
        <w:t>Bing Liu, Di Yuan, Xiaofang Li; IEEE Transactions on Emerging Topics in Computational Intelligence</w:t>
      </w:r>
      <w:r>
        <w:rPr>
          <w:color w:val="1F4E79"/>
          <w:sz w:val="18"/>
        </w:rPr>
        <w:t xml:space="preserve">  |  https://doi.org/10.1109/tetci.2024.3398011</w:t>
      </w:r>
    </w:p>
    <w:p>
      <w:r>
        <w:t>Visual object tracking has attracted much attention thanks to its remarkable capability to identify a moving target accurately in real-world video scenarios. Recently, tracking performance has improved significantly. However, there is still a lot of progress space to achieve consummate tracking performance because of the complex and varied target and its surrounding background. How to trade-off between accuracy, robustness, and approximately real-time performance is crucial for visual object tracking. We find that when attention mechanisms are integrated into the pyramidal residual network, they can subtly describe the appearance of the target object, which provides a strong guarantee for accurate, robust, and high-performance visual object tracking. Based on this find, we propose a simple yet powerful visual object tracking algorithm, APR-Net, that automatically searches various scales and significant regions. The comprehensive experimental results on multiple benchmarks demonstrate that the proposed APR-Net tracker attains the desired performance improvement in accuracy and robustness while achieving near real-time tracking performance in various real-world applications.</w:t>
      </w:r>
    </w:p>
    <w:p>
      <w:pPr>
        <w:pStyle w:val="Heading2"/>
      </w:pPr>
      <w:r>
        <w:t>98. CCD-Net: Color-Correction Network Based on Dual-Branch Fusion of Different Color Spaces for Image Dehazing (2025)</w:t>
      </w:r>
    </w:p>
    <w:p>
      <w:r>
        <w:rPr>
          <w:i/>
          <w:sz w:val="18"/>
        </w:rPr>
        <w:t>Dongyu Chen, Haitao Zhao; Applied Sciences</w:t>
      </w:r>
      <w:r>
        <w:rPr>
          <w:color w:val="1F4E79"/>
          <w:sz w:val="18"/>
        </w:rPr>
        <w:t xml:space="preserve">  |  https://doi.org/10.3390/app15063191</w:t>
      </w:r>
    </w:p>
    <w:p>
      <w:r>
        <w:t>Image dehazing is a crucial task in computer vision, aimed at restoring the clarity of images impacted by atmospheric conditions like fog, haze, or smog, which degrade image quality by reducing contrast, color fidelity, and detail. Recent advancements in deep learning, particularly convolutional neural networks (CNNs), have shown significant improvements by directly learning features from hazy images to produce clear outputs. However, color distortion remains an issue, as many methods focus on contrast and clarity without adequately addressing color restoration. To overcome this, we propose a Color-Correction Network (CCD-Net) based on dual-branch fusion of different color spaces for image dehazing, that simultaneously handles image dehazing and color correction. The dehazing branch utilizes an encoder–decoder structure aimed at restoring haze-affected images. Unlike conventional methods that primarily focus on haze removal, our approach explicitly incorporates a dedicated color-correction branch in the Lab color space, ensuring both clarity enhancement and accurate color restoration. Additionally, we integrate attention mechanisms to enhance feature extraction and introduce a novel fusion loss function that combines loss in both RGB and Lab spaces, achieving a balance between structural preservation and color fidelity. The experimental results demonstrate that CCD-Net outperforms existing methods in both dehazing performance and color accuracy, with CIEDE reduced by 40.81% on RESIDE-indoor and 45.57% on RESIDE-6K compared to the second-best-performing model, showcasing its superior color-restoration capability.</w:t>
      </w:r>
    </w:p>
    <w:p>
      <w:pPr>
        <w:pStyle w:val="Heading2"/>
      </w:pPr>
      <w:r>
        <w:t>99. Exploiting Sparse-Temporal Dynamics Via Relevance Networks for UAV Tracking (2026)</w:t>
      </w:r>
    </w:p>
    <w:p>
      <w:r>
        <w:rPr>
          <w:i/>
          <w:sz w:val="18"/>
        </w:rPr>
        <w:t>Faxue Liu, Jinghong Liu, Leanne Lai-hang Chan; IEEE International Conference on Acoustics Speech and Signal Processing</w:t>
      </w:r>
      <w:r>
        <w:rPr>
          <w:color w:val="1F4E79"/>
          <w:sz w:val="18"/>
        </w:rPr>
        <w:t xml:space="preserve">  |  https://doi.org/10.1109/icassp55912.2026.11464375</w:t>
      </w:r>
    </w:p>
    <w:p>
      <w:r>
        <w:t>Airborne platforms' aerial viewpoint and computational power limitations pose significant challenges for tracking in complex scenarios, while existing Siamese trackers are hindered by linear context local modeling and pseudosaliency amplification. In response to this, we design an efficient sparse-temporal relevance-based tracker for UAV tracking. Specifically, regarding the process of correlation operation, we develop a selective pseudo-saliency reuptake inhibitor (SPRI) to prevent inevitable pseudo-saliency transmission and amplification in traditional CNN models caused by sequential linear feature processing. Besides, we propose a bias scale-guided dependency mining network (BSDM) to enhance interactions by leveraging multidimensional correlations within subspace interactions at each scale through a differentiated bias architecture and deformable resampling units. Finally, with a bio-visual temporal contexts integration (BTCI) module concretizing the attentive mechanism in biological vision implemented, we achieve a high-quality trade-off between tracking speed and performance by convolutionally mapping and omitting positional coding. Extensive experiments demonstrate the superiority of our proposed sparse-modeling tracker.</w:t>
      </w:r>
    </w:p>
    <w:p>
      <w:pPr>
        <w:pStyle w:val="Heading2"/>
      </w:pPr>
      <w:r>
        <w:t>100. Global Multi-Scale Optimization and Prediction Head Attentional Siamese Network for Aerial Tracking (2023)</w:t>
      </w:r>
    </w:p>
    <w:p>
      <w:r>
        <w:rPr>
          <w:i/>
          <w:sz w:val="18"/>
        </w:rPr>
        <w:t>Qiqi Chen, Jinghong Liu, Xuan Wang, Yujia Zuo, Chenglong Liu; Symmetry</w:t>
      </w:r>
      <w:r>
        <w:rPr>
          <w:color w:val="1F4E79"/>
          <w:sz w:val="18"/>
        </w:rPr>
        <w:t xml:space="preserve">  |  https://doi.org/10.3390/sym15091629</w:t>
      </w:r>
    </w:p>
    <w:p>
      <w:r>
        <w:t>Siamese-based trackers have been widely used in object tracking. However, aerial remote tracking suffers from various challenges such as scale variation, viewpoint change, background clutter and occlusion, while most existing Siamese trackers are limited to single-scale and local features, making it difficult to achieve accurate aerial tracking. We propose the global multi-scale optimization and prediction head attentional Siamese network to solve this problem and improve aerial tracking performance. Firstly, a transformer-based multi-scale and global feature encoder (TMGFE) is proposed to obtain global multi-scale optimization of features. Then, the prediction head attentional module (PHAM) is proposed to add context information to the prediction head by adaptively adjusting the spatial position and channel contribution of the response map. Benefiting from these two components, the proposed tracker solves these challenges of aerial remote sensing tracking to some extent and improves tracking performance. Additionally, we conduct ablation experiments on aerial tracking benchmarks, including UAV123, UAV20L, UAV123@10fps and DTB70, to verify the effectiveness of the proposed network. The comparisons of our tracker with several state-of-the-art (SOTA) trackers are also conducted on four benchmarks to verify its superior performance. It runs at 40.8 fps on the GPU RTX3060ti.</w:t>
      </w:r>
    </w:p>
    <w:p>
      <w:pPr>
        <w:pStyle w:val="Heading2"/>
      </w:pPr>
      <w:r>
        <w:t>101. Language-guided Visual Tracking: Comprehensive and Effective Multimodal Information Fusion (2025)</w:t>
      </w:r>
    </w:p>
    <w:p>
      <w:r>
        <w:rPr>
          <w:i/>
          <w:sz w:val="18"/>
        </w:rPr>
        <w:t>Jianbo Song, Hong Zhang, Yachun Feng, Hanyang Liu, Y. F. Yang; ACM Transactions on Multimedia Computing Communications and Applications</w:t>
      </w:r>
      <w:r>
        <w:rPr>
          <w:color w:val="1F4E79"/>
          <w:sz w:val="18"/>
        </w:rPr>
        <w:t xml:space="preserve">  |  https://doi.org/10.1145/3757322</w:t>
      </w:r>
    </w:p>
    <w:p>
      <w:r>
        <w:t>Current vision-language trackers often struggle to fuse multimodal information comprehensively and effectively, leading to suboptimal performance in multimodal tasks. This study introduces LGTrack, a novel language-guided visual tracking framework designed to achieve a more comprehensive and efficient fusion of vision and language information. In the encoding stage, an Enhanced Multimodal Interaction Module is proposed to achieve full multimodal fusion, and it is used to construct Early Language Multilevel-guided Multimodal Encoding, which leverages deep semantic information for early and multilevel guidance of vision encoding. In the decoding stage, a multimodal decoding based on Joint Query is proposed, utilizing global features from both vision and language modalities, guiding the efficient operation of the decoding layers. These innovations achieve a more comprehensive fusion of multimodal information. Additionally, a contrastive learning strategy is introduced to align vision-language features in the semantic space, further enhancing the fusion effectiveness. Extensive experiments on multiple benchmarks such as LaSOT, \(\rm{LaSOT_{ext}}\) , TNL2K, and OTB99-Lang demonstrate that our approach outperforms existing state-of-the-art trackers.</w:t>
      </w:r>
    </w:p>
    <w:p>
      <w:pPr>
        <w:pStyle w:val="Heading2"/>
      </w:pPr>
      <w:r>
        <w:t>102. Multifrequency Integration and Scale-Frequency Linear Attention for Aerial Tracking (2025)</w:t>
      </w:r>
    </w:p>
    <w:p>
      <w:r>
        <w:rPr>
          <w:i/>
          <w:sz w:val="18"/>
        </w:rPr>
        <w:t>Dawei Zhang, Yabin Wang, Yuanxun Wu, Xiaowei He, Sang-Woon Jeon, Yaxin Sun, Yunliang Jiang, Zheng Zheng; IEEE Transactions on Instrumentation and Measurement</w:t>
      </w:r>
      <w:r>
        <w:rPr>
          <w:color w:val="1F4E79"/>
          <w:sz w:val="18"/>
        </w:rPr>
        <w:t xml:space="preserve">  |  https://doi.org/10.1109/tim.2025.3593524</w:t>
      </w:r>
    </w:p>
    <w:p>
      <w:r>
        <w:t>Aerial tracking is an essential component of vision-based measurement and UAV systems, playing a crucial role in autonomous navigation, intelligent transportation, and remote sensing. However, aerial scenarios present unique challenges such as rapid motion, scale variation, and camera movement. Most existing tracking methods either use CNNs for feature extraction or rely on Transformers for global feature modeling, but these approaches struggle to balance accuracy and real-time performance. To address this issue, this paper proposes MISATrack, an efficient Siamese network model that integrates frequency domain encoder and scale-frequency linear attention mechanism. Firstly, we apply discrete wavelet transform to convert the input image into the frequency domain, and then enhance its diverse visual information by our multi-frequency integration strategy. In addition, we further design scale-frequency linear attention module for hierarchical feature fusion. This scheme greatly facilitates representation learning with few computation overhead, resulting in more robust object tracking. The proposed tracker is evaluated using four UAV tracking benchmarks: DTB70, UAV123, UAV123@10fps and UAVTrack112. Experimental results indicate that MISATrack outperforms most state-of-the-art trackers while maintaining real-time tracking. The code is publicly available at https://github.com/Wang123z/MISATrack.</w:t>
      </w:r>
    </w:p>
    <w:p>
      <w:pPr>
        <w:pStyle w:val="Heading2"/>
      </w:pPr>
      <w:r>
        <w:t>103. Spatio-Temporal Feature Aware Vision Transformers for Real-Time Unmanned Aerial Vehicle Tracking (2025)</w:t>
      </w:r>
    </w:p>
    <w:p>
      <w:r>
        <w:rPr>
          <w:i/>
          <w:sz w:val="18"/>
        </w:rPr>
        <w:t>Hao Zhang, Hengzhou Ye, Xiaoyu Guo, Xu Zhang, Yao Rong, Shuiwang Li; Drones</w:t>
      </w:r>
      <w:r>
        <w:rPr>
          <w:color w:val="1F4E79"/>
          <w:sz w:val="18"/>
        </w:rPr>
        <w:t xml:space="preserve">  |  https://doi.org/10.3390/drones9010068</w:t>
      </w:r>
    </w:p>
    <w:p>
      <w:r>
        <w:t>Driven by the rapid advancement of Unmanned Aerial Vehicle (UAV) technology, the field of UAV object tracking has witnessed significant progress. This study introduces an innovative single-stream UAV tracking architecture, dubbed NT-Track, which is dedicated to enhancing the efficiency and accuracy of real-time tracking tasks. Addressing the shortcomings of existing tracking systems in capturing temporal relationships between consecutive frames, NT-Track meticulously analyzes the positional changes in targets across frames and leverages the similarity of the surrounding areas to extract feature information. Furthermore, our method integrates spatial and temporal information seamlessly into a unified framework through the introduction of a temporal feature fusion technique, thereby bolstering the overall performance of the model. NT-Track also incorporates a spatial neighborhood feature extraction module, which focuses on identifying and extracting features within the neighborhood of the target in each frame, ensuring continuous focus on the target during inter-frame processing. By employing an improved Transformer backbone network, our approach effectively integrates spatio-temporal information, enhancing the accuracy and robustness of tracking. Our experimental results on several challenging benchmark datasets demonstrate that NT-Track surpasses existing lightweight and deep learning trackers in terms of precision and success rate. It is noteworthy that, on the VisDrone2018 benchmark, NT-Track achieved a precision rate of 90% for the first time, an accomplishment that not only showcases its exceptional performance in complex environments, but also confirms its potential and effectiveness in practical applications.</w:t>
      </w:r>
    </w:p>
    <w:p>
      <w:pPr>
        <w:pStyle w:val="Heading2"/>
      </w:pPr>
      <w:r>
        <w:t>104. Unambiguous Object Tracking by Exploiting Target Cues (2023)</w:t>
      </w:r>
    </w:p>
    <w:p>
      <w:r>
        <w:rPr>
          <w:i/>
          <w:sz w:val="18"/>
        </w:rPr>
        <w:t>Jie Gao, Bineng Zhong, Yan Chen; ACM International Conference on Multimedia (ACM MM)</w:t>
      </w:r>
      <w:r>
        <w:rPr>
          <w:color w:val="1F4E79"/>
          <w:sz w:val="18"/>
        </w:rPr>
        <w:t xml:space="preserve">  |  https://doi.org/10.1145/3581783.3612240</w:t>
      </w:r>
    </w:p>
    <w:p>
      <w:r>
        <w:t>Siamese tracking exploits the template and the search region features to adaptively locate arbitrary objects in the tracking. A noteworthy issue is that both foreground and background mix in the template, and thus a tracker needs to learn what the target is and which pixels belong to it. However, existing trackers cannot effectively exploit the template information, resulting in a deficiency of target information and causing confusion for the tracker regarding which pixels belong to the target. To alleviate this issue, we propose UTrack, a simple and effective algorithm for unambiguous object tracking. UTrack utilizes long-term contextual information to propagate the appearance state of the target so as to explicitly model the apparent information of the target. Additionally, UTrack can resist the appearance change of the target by leveraging the target cues. Moreover, the proposed method uses the refined template to obtain more detailed information about the target and better understand which pixels belong to the target. Extensive experiments and comparisons with competitive trackers on challenging large-scale benchmarks show that our tracker can achieve state-of-the-art performances with real-time running. In particular, UTrack achieves 77.7% AO on GOT-10k.</w:t>
      </w:r>
    </w:p>
    <w:p>
      <w:pPr>
        <w:pStyle w:val="Heading2"/>
      </w:pPr>
      <w:r>
        <w:t>105. Visual Object Tracking Based on the Motion Prediction and Block Search in UAV Videos (2024)</w:t>
      </w:r>
    </w:p>
    <w:p>
      <w:r>
        <w:rPr>
          <w:i/>
          <w:sz w:val="18"/>
        </w:rPr>
        <w:t>Lifan Sun, Xinxiang Li, Zhe Yang, Dan Gao; Drones</w:t>
      </w:r>
      <w:r>
        <w:rPr>
          <w:color w:val="1F4E79"/>
          <w:sz w:val="18"/>
        </w:rPr>
        <w:t xml:space="preserve">  |  https://doi.org/10.3390/drones8060252</w:t>
      </w:r>
    </w:p>
    <w:p>
      <w:r>
        <w:t>With the development of computer vision and Unmanned Aerial Vehicles (UAVs) technology, visual object tracking has become an indispensable core technology for UAVs, and it has been widely used in both civil and military fields. Visual object tracking from the UAV perspective experiences interference from various complex conditions such as background clutter, occlusion, and being out of view, which can easily lead to tracking drift. Once tracking drift occurs, it will lead to almost complete failure of the subsequent tracking. Currently, few trackers have been designed to solve the tracking drift problem. Thus, this paper proposes a tracking algorithm based on motion prediction and block search to address the tracking drift problem caused by various complex conditions. Specifically, when the tracker experiences tracking drift, we first use a Kalman filter to predict the motion state of the target, and then use a block search module to relocate the target. In addition, to improve the tracker’s ability to adapt to changes in the target’s appearance and the environment, we propose a dynamic template updating network (DTUN) that allows the tracker to make appropriate template decisions based on various tracking conditions. We also introduce three tracking evaluation metrics: namely, average peak correlation energy, size change ratio, and tracking score. They serve as prior information for tracking status identification in the DTUN and the block prediction module. Extensive experiments and comparisons with many competitive algorithms on five aerial benchmarks, UAV20L, UAV123, UAVDT, DTB70, and VisDrone2018-SOT, demonstrate that our method achieves significant performance improvements. Especially in UAV20L long-term tracking, our method outperforms the baseline in terms of success rate and accuracy by 19.1% and 20.8%, respectively. This demonstrates the superior performance of our method in the task of long-term tracking from the UAV perspective, and we achieve a real-time speed of 43 FPS.</w:t>
      </w:r>
    </w:p>
    <w:p>
      <w:pPr>
        <w:pStyle w:val="Heading2"/>
      </w:pPr>
      <w:r>
        <w:t>106. Adaptive and Anti-Drift Motion Constraints for Object Tracking in Satellite Videos (2024)</w:t>
      </w:r>
    </w:p>
    <w:p>
      <w:r>
        <w:rPr>
          <w:i/>
          <w:sz w:val="18"/>
        </w:rPr>
        <w:t>Junyu Fan, Shunping Ji; Remote Sensing</w:t>
      </w:r>
      <w:r>
        <w:rPr>
          <w:color w:val="1F4E79"/>
          <w:sz w:val="18"/>
        </w:rPr>
        <w:t xml:space="preserve">  |  https://doi.org/10.3390/rs16081347</w:t>
      </w:r>
    </w:p>
    <w:p>
      <w:r>
        <w:t>Object tracking in satellite videos has garnered significant attention due to its increasing importance. However, several challenging attributes, such as the presence of tiny objects, occlusions, similar objects, and background clutter interference, make it a difficult task. Many recent tracking algorithms have been developed to tackle these challenges in tracking a single interested object, but they still have some limitations in addressing them effectively. This paper introduces a novel correlation filter-based tracker, which uniquely integrates attention-enhanced bounding box regression and motion constraints for improved single-object tracking performance. Initially, we address the regression-related interference issue by implementing a spatial and channel dual-attention mechanism within the search area’s region of interest. This enhancement not only boosts the network’s perception of the target but also improves corner localization. Furthermore, recognizing the limitations in small size and low resolution of target appearance features in satellite videos, we integrate motion features into our model. A long short-term memory (LSTM) network is utilized to create a motion model that can adaptively learn and predict the target’s future trajectory based on its historical movement patterns. To further refine tracking accuracy, especially in complex environments, an anti-drift module incorporating motion constraints is introduced. This module significantly boosts the tracker’s robustness. Experimental evaluations on the SatSOT and SatVideoDT datasets demonstrate that our proposed tracker exhibits significant advantages in satellite video scenes compared to other recent trackers for common scenes or satellite scenes.</w:t>
      </w:r>
    </w:p>
    <w:p>
      <w:pPr>
        <w:pStyle w:val="Heading2"/>
      </w:pPr>
      <w:r>
        <w:t>107. Scale-Adaptive Aerial Object Tracking Network via Location Estimation (2025)</w:t>
      </w:r>
    </w:p>
    <w:p>
      <w:r>
        <w:rPr>
          <w:i/>
          <w:sz w:val="18"/>
        </w:rPr>
        <w:t>Pengfei Han, Yunpeng Gao, Chuangye Guo, Mengyao Dong, Bin Zhao, Xuelong Li; IEEE Internet of Things Journal</w:t>
      </w:r>
      <w:r>
        <w:rPr>
          <w:color w:val="1F4E79"/>
          <w:sz w:val="18"/>
        </w:rPr>
        <w:t xml:space="preserve">  |  https://doi.org/10.1109/jiot.2025.3603971</w:t>
      </w:r>
    </w:p>
    <w:p>
      <w:r>
        <w:t>The objective in aerial object tracking with the goal of accurately capturing and tracking the dynamic and variable characteristics of objects in various complex environments. However, existing tracking methods often encounter performance bottlenecks when dealing with rapid object movement, occlusions, and changes in appearance. Summarizing the aforementioned issues, we introduce a Scale-adaptive Aerial object Tracking Network (SATNet), which can not only effectively handles scale changes and occlusions of tracking objects from an aerial perspective, but also accurately estimates the positions of tracking objects against complex backgrounds, ensuring the stability and precision for the tracking model. Specifically, SATNet incorporates a Scale-adaptive Feature Fusion Enhancement Module (SFFEM) to integrate multi-scale detailed and semantic features, strengthening object feature representation while mitigating interference from similar objects, thereby improving robustness to occlusions and enabling accurate detection of small or distant objects. In addition, an object search strategy based on Location Estimation Module (LEM) is designed to analyze classification and regression information, achieving precise object localization in complex environments and significantly enhancing the performance of the SATNet tracking model in processing video sequences for reliable and effective object tracking. Widespread experiments proving the efficacy and supremacy of the proposed SATNet against numerous cutting-edge competitors across three public datasets.</w:t>
      </w:r>
    </w:p>
    <w:p>
      <w:pPr>
        <w:pStyle w:val="Heading2"/>
      </w:pPr>
      <w:r>
        <w:t>108. Separation Fusion Transformer and Efficient Reuse Matching Network for Aerial Tracking (2024)</w:t>
      </w:r>
    </w:p>
    <w:p>
      <w:r>
        <w:rPr>
          <w:i/>
          <w:sz w:val="18"/>
        </w:rPr>
        <w:t>Anping Deng, Dianbing Chen, Guangliang Han, Hang Yang, Zhichao Liu, Faxue Liu; IEEE Geoscience and Remote Sensing Letters</w:t>
      </w:r>
      <w:r>
        <w:rPr>
          <w:color w:val="1F4E79"/>
          <w:sz w:val="18"/>
        </w:rPr>
        <w:t xml:space="preserve">  |  https://doi.org/10.1109/lgrs.2024.3436846</w:t>
      </w:r>
    </w:p>
    <w:p>
      <w:r>
        <w:t>Due to the uniqueness of its perspective and the continuity of tracking, the current utilization of UAV in tracking has demonstrated immense potential in the field of aviation remote sensing. However, constrained by the complexities of the real-world environment during the tracking process and the limited computational capabilities of the onboard computing platform, the existing tracking networks struggle to effectively integrate superior tracking performance with efficient computational speed. Addressing this pivotal issue, we proposed the Separation Fusion Transformer and Efficient Reuse Matching Network for Aerial tracking (SFTrack). Specifically, we designed the separation fusion transformer (SFT), leveraging a meticulously crafted low-latency transformer architecture to extract robust feature information of the target, thereby enhancing the algorithm’s ability to distinguish the target from intricate backgrounds. Furthermore, the efficient reuse matching network (ERM) efficiently performs feature matching to accurately determine the target’s scale and location. SFTrack exhibits efficient and precise performance in drone tracking tasks. When compared to other drone-to-ground tracking algorithms, SFTrack demonstrates a significant lead in accuracy across multiple datasets, achieving an impressive 54 frames per second (FPS) on embedded platforms. This validates the feasibility and effectiveness of our tracker in practical drone deployments.</w:t>
      </w:r>
    </w:p>
    <w:p>
      <w:pPr>
        <w:pStyle w:val="Heading2"/>
      </w:pPr>
      <w:r>
        <w:t>109. SiamFFN: Siamese Feature Fusion Network for Visual Tracking (2023)</w:t>
      </w:r>
    </w:p>
    <w:p>
      <w:r>
        <w:rPr>
          <w:i/>
          <w:sz w:val="18"/>
        </w:rPr>
        <w:t>Jiahao Bao, Menglong Yan, Yiran Yang, Kaiqiang Chen; Electronics</w:t>
      </w:r>
      <w:r>
        <w:rPr>
          <w:color w:val="1F4E79"/>
          <w:sz w:val="18"/>
        </w:rPr>
        <w:t xml:space="preserve">  |  https://doi.org/10.3390/electronics12071568</w:t>
      </w:r>
    </w:p>
    <w:p>
      <w:r>
        <w:t>Siamese network-based trackers have developed rapidly in the field of visual object tracking recently. Many Siamese network-based trackers currently in use rely on result fusion to combine the classification result map and regression result map. However, these result maps are obtained from the multi-level feature map and are independent of each other. It is inappropriate and flawed to use result fusion. Additionally, classification module and regression module are independent of each other, which leads to feature misalignment. In this paper, we propose a feature-fusion approach that involves fusing similarity response maps using a novel scale attention mechanism and subsequently decoding the features. To reduce the feature misalignment and produce more precise tracking results, we suggest using Classification Supervised Regression Loss (CSRL), to train the model. Experiments conducted on three challenging benchmark datasets show that this method outperforms current models in terms of both performance and efficiency, running at 40 fps.</w:t>
      </w:r>
    </w:p>
    <w:p>
      <w:pPr>
        <w:pStyle w:val="Heading2"/>
      </w:pPr>
      <w:r>
        <w:t>110. Twofold Structured Features-Based Siamese Network for Infrared Target Tracking (2024)</w:t>
      </w:r>
    </w:p>
    <w:p>
      <w:r>
        <w:rPr>
          <w:i/>
          <w:sz w:val="18"/>
        </w:rPr>
        <w:t>Weijie Yan, Guohua Gu, Yunkai Xu, Xiaofang Kong, Ajun Shao, Qian Chen, Minjie Wan; IEEE Transactions on Computational Social Systems</w:t>
      </w:r>
      <w:r>
        <w:rPr>
          <w:color w:val="1F4E79"/>
          <w:sz w:val="18"/>
        </w:rPr>
        <w:t xml:space="preserve">  |  https://doi.org/10.1109/tcss.2024.3391631</w:t>
      </w:r>
    </w:p>
    <w:p>
      <w:r>
        <w:t>Nowadays, infrared target tracking has been a critical technology in the field of computer vision and has many computational social system-related applications, such as urban security, pedestrian counting, smoke and fire detection, and so forth. Unfortunately, due to the absence of detailed information such as texture or color, it is easy for tracking drift to occur when the tracker encounters infrared targets that vary in shape or size. In order to address this issue, we present a twofold structured features-based Siamese network for infrared target tracking. Above all, a novel feature fusion network is proposed to make full use of both shallow spatial information and deep semantic information in a comprehensive manner, so as to improve the discriminative capacity for infrared targets. Then, a multitemplate update module is designed to effectively deal with interferences from target appearance changes which are prone to cause early tracking failures. Finally, both qualitative and quantitative experiments are implemented on VOT-TIR 2016 and GTOT datasets, which demonstrates that our method achieves the balance of promising tracking performance and real-time tracking speed against other state-of-the-art trackers.</w:t>
      </w:r>
    </w:p>
    <w:p>
      <w:pPr>
        <w:pStyle w:val="Heading2"/>
      </w:pPr>
      <w:r>
        <w:t>111. AMST2: aggregated multi-level spatial and temporal context-based transformer for robust aerial tracking (2023)</w:t>
      </w:r>
    </w:p>
    <w:p>
      <w:r>
        <w:rPr>
          <w:i/>
          <w:sz w:val="18"/>
        </w:rPr>
        <w:t>Hasil Park, Injae Lee, Dasol Jeong, Joonki Paik; Scientific Reports</w:t>
      </w:r>
      <w:r>
        <w:rPr>
          <w:color w:val="1F4E79"/>
          <w:sz w:val="18"/>
        </w:rPr>
        <w:t xml:space="preserve">  |  https://doi.org/10.1038/s41598-023-36131-2</w:t>
      </w:r>
    </w:p>
    <w:p>
      <w:r>
        <w:t>Recently, many existing visual trackers have made significant progress by incorporating either spatial information from multi-level convolution layers or temporal information for tracking. However, the complementary advantages of both spatial and temporal information cannot be leveraged when these two types of information are used separately. In this paper, we present a new approach for robust visual tracking using a transformer-based model that incorporates both spatial and temporal context information at multiple levels. To integrate the refined similarity maps through multi-level spatial and temporal encoders, we propose an aggregation encoder. Consequently, the output of the proposed aggregation encoder contains useful features that integrate the global contexts of multi-level spatial and the temporal contexts. The feature we propose offers a contrasting yet complementary representation of multi-level spatial and temporal contexts. This characteristic is particularly beneficial in complex aerial scenarios, where tracking failures can occur due to occlusion, motion blur, small objects, and scale variations. Also, our tracker utilizes a light-weight network backbone, ensuring fast and effective object tracking in aerial datasets. Additionally, the proposed architecture can achieve more robust object tracking against significant variations by updating the features of the latest object while retaining the initial template information. Extensive experiments on seven challenging short-term and long-term aerial tracking benchmarks have demonstrated that the proposed tracker outperforms state-of-the-art tracking methods in terms of both real-time processing speed and performance.</w:t>
      </w:r>
    </w:p>
    <w:p>
      <w:pPr>
        <w:pStyle w:val="Heading2"/>
      </w:pPr>
      <w:r>
        <w:t>112. Collaborative Spatiotemporal Anchors and Key Feature Enhancement for UAV Tracking (2026)</w:t>
      </w:r>
    </w:p>
    <w:p>
      <w:r>
        <w:rPr>
          <w:i/>
          <w:sz w:val="18"/>
        </w:rPr>
        <w:t>Qiuyu Jin, Yuqi Han, Linbo Tang, Wenzheng Wang, Haotian Sun, Yanhua Wang; IEEE Journal of Selected Topics in Applied Earth Observations and Remote Sensing</w:t>
      </w:r>
      <w:r>
        <w:rPr>
          <w:color w:val="1F4E79"/>
          <w:sz w:val="18"/>
        </w:rPr>
        <w:t xml:space="preserve">  |  https://doi.org/10.1109/jstars.2026.3657803</w:t>
      </w:r>
    </w:p>
    <w:p>
      <w:r>
        <w:t>Target tracking in unmanned aerial vehicle (UAV) platforms faces significant challenges due to high maneuverability-induced appearance variations, including abrupt scale changes, viewpoint shifts, and non-rigid deformations. Existing trackers suffer from two critical limitations: (1) fixed-interval sampling strategies fail to capture nonlinear state transitions, and (2) error accumulation in dynamic reference updating degrades long-term robustness. To address these issues, we propose a novel dynamic spatio-temporal perception framework with error suppression. Our approach introduces two core innovations: First, the Spatio-Temporal Anchors Module employs the Wasserstein-1 distance to quantify feature distribution evolution, enabling geodesic-equidistant sampling of representative reference frames that uniformly cover target transition trajectories. This distribution-aware mechanism adaptively balances update density during stable phases and critical transitions. Second, the Key Feature Enhancement Module conducts attention-driven fusion of candidate regions and historical references, dynamically propagating spatially salient features—identified through attention response analysis—via a cascaded architecture to mitigate error accumulation. Extensive evaluations on UAV123, UAVTrack112L, DTB70, and LaSOT benchmarks demonstrate state-of-the-art performance, with notable improvements in occlusion scenarios and deformation resistance, confirming its practical viability for aerial observation systems.</w:t>
      </w:r>
    </w:p>
    <w:p>
      <w:pPr>
        <w:pStyle w:val="Heading2"/>
      </w:pPr>
      <w:r>
        <w:t>113. Contextual Enhancement–Interaction and Multi-Scale Weighted Fusion Network for Aerial Tracking (2024)</w:t>
      </w:r>
    </w:p>
    <w:p>
      <w:r>
        <w:rPr>
          <w:i/>
          <w:sz w:val="18"/>
        </w:rPr>
        <w:t>Bo Wang, Xuan Wang, Linglong Ma, Yujia Zuo, Chenglong Liu; Drones</w:t>
      </w:r>
      <w:r>
        <w:rPr>
          <w:color w:val="1F4E79"/>
          <w:sz w:val="18"/>
        </w:rPr>
        <w:t xml:space="preserve">  |  https://doi.org/10.3390/drones8080343</w:t>
      </w:r>
    </w:p>
    <w:p>
      <w:r>
        <w:t>Siamese-based trackers have been widely utilized in UAV visual tracking due to their outstanding performance. However, UAV visual tracking encounters numerous challenges, such as similar targets, scale variations, and background clutter. Existing Siamese trackers face two significant issues: firstly, they rely on single-branch features, limiting their ability to achieve long-term and accurate aerial tracking. Secondly, current tracking algorithms treat multi-level similarity responses equally, making it difficult to ensure tracking accuracy in complex airborne environments. To tackle these challenges, we propose a novel UAV tracking Siamese network named the contextual enhancement–interaction and multi-scale weighted fusion network, which is designed to improve aerial tracking performance. Firstly, we designed a contextual enhancement–interaction module to improve feature representation. This module effectively facilitates the interaction between the template and search branches and strengthens the features of each branch in parallel. Specifically, a cross-attention mechanism within the module integrates the branch information effectively. The parallel Transformer-based enhancement structure improves the feature saliency significantly. Additionally, we designed an efficient multi-scale weighted fusion module that adaptively weights the correlation response maps across different feature scales. This module fully utilizes the global similarity response between the template and the search area, enhancing feature distinctiveness and improving tracking results. We conducted experiments using several state-of-the-art trackers on aerial tracking benchmarks, including DTB70, UAV123, UAV20L, and UAV123@10fps, to validate the efficacy of the proposed network. The experimental results demonstrate that our tracker performs effectively in complex aerial tracking scenarios and competes well with state-of-the-art trackers.</w:t>
      </w:r>
    </w:p>
    <w:p>
      <w:pPr>
        <w:pStyle w:val="Heading2"/>
      </w:pPr>
      <w:r>
        <w:t>114. Dynamic Spatiotemporal Information Interaction for Multidrone Single Object Tracking (2026)</w:t>
      </w:r>
    </w:p>
    <w:p>
      <w:r>
        <w:rPr>
          <w:i/>
          <w:sz w:val="18"/>
        </w:rPr>
        <w:t>XiangQian Liu, Guangwei Zhang, Bin Wang, Lihong Zhong, Bing Zhou; IEEE Internet of Things Journal</w:t>
      </w:r>
      <w:r>
        <w:rPr>
          <w:color w:val="1F4E79"/>
          <w:sz w:val="18"/>
        </w:rPr>
        <w:t xml:space="preserve">  |  https://doi.org/10.1109/jiot.2026.3659525</w:t>
      </w:r>
    </w:p>
    <w:p>
      <w:r>
        <w:t>Multi-drone single object tracking is a key technology in Internet of Things-based aerial sensing systems. However, existing methods often neglect both temporal continuity of the object across frames and spatial complementarity from multi-drone viewpoints, limiting their robustness in large-scale and dynamic IoT environments. To address these issues, this paper proposes a dynamic spatiotemporal information interaction framework for multi-drone single object tracking (DSTII-MDOT), where spatiotemporal information refers to the object’s feature evolution over time (temporal) and its complementary multi-view representations (spatial). First, a dynamic temporal feature aggregation (DTFA) module is proposed, which captures the object’s motion and appearance variations by exploiting frame-to-frame differences, thereby ensuring feature continuity and stable predictions across frames in long-term tracking. Next, a spatial alignment method for cross-modal (text-image) semantic alignment (CMSA) is proposed. This method ensures the semantic alignment between visual features and textual descriptions by leveraging the CLIP model and employs a multi-head cross-attention mechanism to capture the top-k regions of interest within the search area. This enhances cross-drone collaboration and reduces redundant communications in IoT networks. Finally, a wavelet frequency domain feature refinement (WFDFR) module is proposed to enhance the texture features of the template image, effectively solving the problem of blurred texture features or missing details in complex scenes. Experimental results on the MDOT dataset demonstrate that the proposed DSTII-MDSOT tracker surpasses existing advanced methods in both success rate and precision, validating the effectiveness and superiority of the proposed method. The code and models are available at https://github.com/JerryBryant24/DSTII-MDOT.</w:t>
      </w:r>
    </w:p>
    <w:p>
      <w:pPr>
        <w:pStyle w:val="Heading2"/>
      </w:pPr>
      <w:r>
        <w:t>115. EMTrack: Event-Guide Multimodal Transformer for Challenging Single-Object Tracking (2025)</w:t>
      </w:r>
    </w:p>
    <w:p>
      <w:r>
        <w:rPr>
          <w:i/>
          <w:sz w:val="18"/>
        </w:rPr>
        <w:t>Xianda Xu, Shilong Jing, Zeshu Zhang, Chao Chen, Guangsha Guo, Hengyi Lv, Yuchen Zhao, Jialin Gu; IEEE Transactions on Geoscience and Remote Sensing</w:t>
      </w:r>
      <w:r>
        <w:rPr>
          <w:color w:val="1F4E79"/>
          <w:sz w:val="18"/>
        </w:rPr>
        <w:t xml:space="preserve">  |  https://doi.org/10.1109/tgrs.2025.3576982</w:t>
      </w:r>
    </w:p>
    <w:p>
      <w:r>
        <w:t>Object tracking is an important visual task in the field of remote sensing. Currently, traditional frame-based paradigms have demonstrated superior performance. However, research on remote sensing object tracking by applying event cameras has not yet been conducted. Meanwhile, there are still four key issues that need to be addressed: 1) Remote sensing object tracking is prone to losing the target in challenging scenarios (e.g., occlusion, motion blur, overexposure, and low light). 2) Mainstream event-to-tensor representation methods lack detailed spatiotemporal cues, making it difficult to achieve better integration with exposure frames. 3) The widely used ViT backbone consumes significant computational resources and incurs increased inference time, particularly when simultaneous feature extraction for both search and template. 4) Unimodal information (event-based or frame-based) struggles to address all complex environments encountered in object tracking. In this work, we introduce the RSEOT (Remote Sensing Event-based Object Tracking) Dataset, the first multimodal remote sensing dataset based on both event and visible information, which encompasses various challenging scenarios while offering a new insight into object tracking. Additionally, we have improved the voxel grid by applying linear integration to the preceding and following exposure events, facilitating better integration with frame-based paradigms. Furthermore, we propose a novel backbone, ViT-STCA, while introducing Search-Template Cross Attention (STCA) to merge the granular features of search and template. This approach significantly improves tracking performance while greatly reducing computational complexity. Extensive experiments on the RSEOT Dataset demonstrate that our method achieves 29.60%AUC, 46.02%P, and 36.11%Pnorm, outperforming all other state-of-the-art single object tracking approaches (e.g., SUTrack, SeqTrackv2, One Tracker, SDSTrack, Un-Track, ViPT, ProTrack). The code and model are available at https://github.com/lpsg555/EMTrack.</w:t>
      </w:r>
    </w:p>
    <w:p>
      <w:pPr>
        <w:pStyle w:val="Heading2"/>
      </w:pPr>
      <w:r>
        <w:t>116. Knowledge text-guided frequency-spatial multi-scale feature fusion and collaborative relationship learning for UAV tracking (2025)</w:t>
      </w:r>
    </w:p>
    <w:p>
      <w:r>
        <w:rPr>
          <w:i/>
          <w:sz w:val="18"/>
        </w:rPr>
        <w:t>Ning Li, Yuanzhi Zhang, Haojun Ai, Yuan Rao, Mengyun Liu, Yun Peng, Xiaoying Wang; Geo-spatial Information Science</w:t>
      </w:r>
      <w:r>
        <w:rPr>
          <w:color w:val="1F4E79"/>
          <w:sz w:val="18"/>
        </w:rPr>
        <w:t xml:space="preserve">  |  https://doi.org/10.1080/10095020.2025.2552258</w:t>
      </w:r>
    </w:p>
    <w:p>
      <w:r>
        <w:t>Unmanned aerial vehicle (UAV) tracking technology is crucial in resource exploration and military security fields. However, the lack of accurate estimation of the collaborative relationship between the feature changes of moving object and the background hinders accurate tracking in high-altitude scenes. To address this issue, we design a UAV tracking model with knowledge text-guided frequency-spatial multi-scale feature fusion and collaborative relationship learning, called TFST, which can enhance object features and estimate the collaborative relationship between the object and the background in high-altitude scenes with interference such as small objects, object similarity and occlusion, thereby improving the robustness and stability of object tracking. Our TFST tracker mainly consists of a text-image feature alignment and fusion module (TIF), a frequency-spatial domain feature fusion attention module (FSFA), and a local feature mask reconstruction module (LFMR). Specifically, the TIF module introduces text prompts into the image object detection model, selectively fusing image object through text perception to solve cross-modal auxiliary problems and estimate the collaborative relationship between the object and the background. Meanwhile, the proposed LFMR module integrates multi-frequency and multi-scale features to distill spatial features, demonstrating outstanding performance in capturing boundary features and enhancing the tracking precision of small and boundary-blurred object. Finally, we reconstruct the object local feature mask in the LFMR module to enhance the representation of local features within the global collaborative relationship during the training phase, reducing the impact of small objects being occluded. Extensive experiments on four public tracking benchmarks (namely DTB70, UAVDT, VisDrone2018, and UAV123) validate that our tracker achieved 79.5%, 83.8%, and 86.9% tracking performance under object occlusion, object deformation, and similar backgrounds, outperforming related state-of-the-art tracking models. This method can be tested on larger datasets or under different weather conditions, providing a new solution for different application scenarios.</w:t>
      </w:r>
    </w:p>
    <w:p>
      <w:pPr>
        <w:pStyle w:val="Heading2"/>
      </w:pPr>
      <w:r>
        <w:t>117. Low-Light Object Tracking: A Benchmark (2025)</w:t>
      </w:r>
    </w:p>
    <w:p>
      <w:r>
        <w:rPr>
          <w:i/>
          <w:sz w:val="18"/>
        </w:rPr>
        <w:t>Pengzhi Zhong, Xiaoyu Guo, Dongyu Huang, Xiaojun Peng, Yian Li, Qijun Zhao, Shuiwang Li; IEEE Transactions on Intelligent Vehicles</w:t>
      </w:r>
      <w:r>
        <w:rPr>
          <w:color w:val="1F4E79"/>
          <w:sz w:val="18"/>
        </w:rPr>
        <w:t xml:space="preserve">  |  https://doi.org/10.1109/tiv.2025.3621205</w:t>
      </w:r>
    </w:p>
    <w:p>
      <w:r>
        <w:t>In recent years, the field of visual tracking has made significant progress with the application of large-scale training datasets. These datasets have supported the development of sophisticated algorithms, enhancing the accuracy and stability of visual object tracking. However, most research has primarily focused on favorable illumination circumstances, neglecting the challenges of tracking in low-ligh environments. In low-light scenes, lighting may change dramatically, targets may lack distinct texture features, and in some scenarios, targets may not be directly observable. These factors can lead to a severe decline in tracking performance. To address this issue, we introduce LLOT, a benchmark specifically designed for Low-Light Object Tracking. LLOT comprises 269 challenging sequences with a total of over 132K frames, each carefully annotated with bounding boxes. This specially designed dataset aims to promote innovation and advancement in object tracking techniques for low-light conditions, addressing challenges not adequately covered by existing benchmarks. To assess the performance of existing methods on LLOT, we conducted extensive tests on 39 state-of-the-art tracking algorithms. The results highlight a considerable gap in low-light tracking performance. In response, we propose H-DCPT, a novel tracker that incorporates historical and darkness clue prompts to set a stronger baseline. H-DCPT outperformed all 39 evaluated methods in our experiments, demonstrating significant improvements. We hope that our benchmark and H-DCPT will stimulate the development of novel and accurate methods for tracking objects in low-light conditions. The LLOT and code are available athttps://github.com/OpenCodeGithub/H-DCPT.</w:t>
      </w:r>
    </w:p>
    <w:p>
      <w:pPr>
        <w:pStyle w:val="Heading2"/>
      </w:pPr>
      <w:r>
        <w:t>118. PACR: Pixel Attention in Classification and Regression for Visual Object Tracking (2023)</w:t>
      </w:r>
    </w:p>
    <w:p>
      <w:r>
        <w:rPr>
          <w:i/>
          <w:sz w:val="18"/>
        </w:rPr>
        <w:t>Da Li, Haoxiang Chai, Qin Wei, Yao Zhang, Yunhan Xiao; Mathematics</w:t>
      </w:r>
      <w:r>
        <w:rPr>
          <w:color w:val="1F4E79"/>
          <w:sz w:val="18"/>
        </w:rPr>
        <w:t xml:space="preserve">  |  https://doi.org/10.3390/math11061406</w:t>
      </w:r>
    </w:p>
    <w:p>
      <w:r>
        <w:t>Anchor-free-based trackers have achieved remarkable performance in single visual object tracking in recent years. Most anchor-free trackers consider the rectangular fields close to the target center as the positive sample used in the training phase, while they always use the maximum of the corresponding map to determine the location of the target in the tracking phase. Thus, this will make the tracker inconsistent between the training and tracking phase. To solve this problem, we propose a pixel-attention module (PAM), which ensures the consistency of the training and tracking phase through a self-attention module. Moreover, we put forward a new refined branch named Acc branch to inherit the benefit of the PAM. The score of Acc branch can tune the classification and the regression of the tracking target more precisely. We conduct extensive experiments on challenging benchmarks such as VOT2020, UAV123, DTB70, OTB100, and a large-scale benchmark LaSOT. Compared with other anchor-free trackers, our tracker gains excellent performance in small-scale datasets. In UAV benchmarks such as UAV123 and DTB70, the precision of our tracker increases 4.3% and 1.8%, respectively, compared with the SOTA in anchor-free trackers.</w:t>
      </w:r>
    </w:p>
    <w:p>
      <w:pPr>
        <w:pStyle w:val="Heading2"/>
      </w:pPr>
      <w:r>
        <w:t>119. Robust UAV Tracking via Information Synergy Fusion and Multi-Dimensional Spatial Perception (2025)</w:t>
      </w:r>
    </w:p>
    <w:p>
      <w:r>
        <w:rPr>
          <w:i/>
          <w:sz w:val="18"/>
        </w:rPr>
        <w:t>Yong Lin, Mingfeng Yin, Yingjie Zhang, Xiaoteng Guo; IEEE Access</w:t>
      </w:r>
      <w:r>
        <w:rPr>
          <w:color w:val="1F4E79"/>
          <w:sz w:val="18"/>
        </w:rPr>
        <w:t xml:space="preserve">  |  https://doi.org/10.1109/access.2025.3546939</w:t>
      </w:r>
    </w:p>
    <w:p>
      <w:r>
        <w:t>In the field of UAV tracking, existing trackers based on Siamese networks fails to fully exploit the context of the target and capture the correlations between the template and search images. These issues reduce their effectiveness in UAV tracking, especially in complex environments with challenges such as occlusion, similar object, scale variations and so on. To this end, we propose a novel robust UAV tracking method based on information synergy fusion and multi-dimensional spatial perception, named SiamFM. First, coordinate attention (CA) is introduced to embed position-aware information into the channel dimension, effectively enhancing the feature extraction capability of backbone network. Second, an information synergy fusion (ISF) module is designed to execute multiple depth-wise cross-correlation operations and accumulate the results, which gradually refines and extracts deeper feature information to accurately capture the tracking target. Then, a multi-dimensional spatial perception (MSP) module is constructed to compute global dependencies and spatial dependency information during the tracking phase, which aggregates target feature information from different scales. This new operation allows the tracker to robustly adapt to changes in target scale and proportion. Finally, comprehensive experiments conducted on traditional tracking benchmarks such as DTB70, UAV123, UAV20L, Visdrone2018, and UAVDT demonstrate that SiamFM achieves real-time performance while effectively addressing various challenging scenarios, maintaining high robustness and accuracy. For the average running speed, our tracker can reach 40 FPS, meeting the needs of UAV real-time tracking.</w:t>
      </w:r>
    </w:p>
    <w:p>
      <w:pPr>
        <w:pStyle w:val="Heading2"/>
      </w:pPr>
      <w:r>
        <w:t>120. SiamTADT: A Task-Aware Drone Tracker for Aerial Autonomous Vehicles (2024)</w:t>
      </w:r>
    </w:p>
    <w:p>
      <w:r>
        <w:rPr>
          <w:i/>
          <w:sz w:val="18"/>
        </w:rPr>
        <w:t>Luming Li, Chenglizhao Chen, Xu Yu, Shanchen Pang, Hong Ying Qin; IEEE Transactions on Vehicular Technology</w:t>
      </w:r>
      <w:r>
        <w:rPr>
          <w:color w:val="1F4E79"/>
          <w:sz w:val="18"/>
        </w:rPr>
        <w:t xml:space="preserve">  |  https://doi.org/10.1109/tvt.2024.3499947</w:t>
      </w:r>
    </w:p>
    <w:p>
      <w:r>
        <w:t>State-of-the-art (SOTA) drone trackers struggle with small target bounding box regression and target classification amidst background interference in drone tracking scenarios. These challenges arise from a “task-unaware” conventional tracking methodology that treats bounding box regression and classification as indistinct tasks, neglecting their differing feature requirements. This paper introduces a “task-aware” tracking methodology, addressing these issues by discriminating between the two subtasks and assigning them their optimal feature representations. The methodology includes a “task-aware” encoder, a “task-aware” decoder, and a mutual-self training strategy. The encoder provides tailored feature representations for each subtask, while the decoder employs distinct structures to leverage these task-specific features. The mutual-self training strategy further enhances performance by fostering synergy between the subtasks. Experimental results demonstrate the effectiveness and robustness of the proposed approach. It outperforms the SOTA drone tracker by 2.3% and 3.8% across six drone tracking datasets and surpasses its baseline by 12% and 9% on average. Additionally, tests on conventional tracking datasets show the method's robustness, matching SOTA conventional trackers while improving the baseline by 28% and 13.5% across two metrics. This innovative method bridges the gap between task-specific needs and feature usage, advancing drone tracking performance. Codes and results will be publicly available.</w:t>
      </w:r>
    </w:p>
    <w:p>
      <w:pPr>
        <w:pStyle w:val="Heading2"/>
      </w:pPr>
      <w:r>
        <w:t>121. Siamese network with a depthwise over-parameterized convolutional layer for visual tracking (2022)</w:t>
      </w:r>
    </w:p>
    <w:p>
      <w:r>
        <w:rPr>
          <w:i/>
          <w:sz w:val="18"/>
        </w:rPr>
        <w:t>Yuanyun Wang, Wenshuang Zhang, Limin Zhang, Jun Wang; PLoS ONE</w:t>
      </w:r>
      <w:r>
        <w:rPr>
          <w:color w:val="1F4E79"/>
          <w:sz w:val="18"/>
        </w:rPr>
        <w:t xml:space="preserve">  |  https://doi.org/10.1371/journal.pone.0273690</w:t>
      </w:r>
    </w:p>
    <w:p>
      <w:r>
        <w:t>Visual tracking is a fundamental research task in vision computer. It has broad application prospects, such as military defense and civil security. Visual tracking encounters many challenges in practical application, such as occlusion, fast motion and background clutter. Siamese based trackers achieve superior tracking performance in balanced accuracy and tracking speed. The deep feature extraction with Convolutional Neural Network (CNN) is an essential component in Siamese tracking framework. Although existing trackers take full advantage of deep feature information, the spatial structure and semantic information are not adequately exploited, which are helpful for enhancing target representations. The lack of these spatial and semantic information may lead to tracking drift. In this paper, we design a CNN feature extraction subnetwork based on a Depthwise Over-parameterized Convolutional layer (DO-Conv). A joint convolution method is introduced, namely the conventional and depthwise convolution. The depthwise convolution kernel explores independent channel information, which effectively extracts shallow spatial information and deep semantic information, and discards background information. Based on DO-Conv, we propose a novel tracking algorithm in Siamese framework (named DOSiam). Extensive experiments conducted on five benchmarks including OTB2015, VOT2016, VOT2018, GOT-10k and VOT2019-RGBT(TIR) show that the proposed DOSiam achieves leading tracking performance with real-time tracking speed at 60 FPS against state-of-the-art trackers.</w:t>
      </w:r>
    </w:p>
    <w:p>
      <w:pPr>
        <w:pStyle w:val="Heading2"/>
      </w:pPr>
      <w:r>
        <w:t>122. TFITrack: Transformer Feature Integration Network for Object Tracking (2024)</w:t>
      </w:r>
    </w:p>
    <w:p>
      <w:r>
        <w:rPr>
          <w:i/>
          <w:sz w:val="18"/>
        </w:rPr>
        <w:t>Xiuhua Hu, Huan Liu, Shuang Li, Jing Zhao, Yan Hui; International Journal of Computational Intelligence Systems</w:t>
      </w:r>
      <w:r>
        <w:rPr>
          <w:color w:val="1F4E79"/>
          <w:sz w:val="18"/>
        </w:rPr>
        <w:t xml:space="preserve">  |  https://doi.org/10.1007/s44196-024-00500-0</w:t>
      </w:r>
    </w:p>
    <w:p>
      <w:r>
        <w:t>Abstract Due to the ignoring of rich spatio-temporal and global contextual information with convolutional neural networks in features extraction, the traditional method is prone to tracking drift or even failure in complex scenario, especially for the tiny targets in aerial photography scenario. In this work, it proposes a transformer feature integration network (TFITrack) to obtain diverse and comprehensive target feature for the robust object tracking. Based on the typical transformer architecture, it optimizes encoder and decoder structure for aggregating discriminative spatio-temporal information and global context-awareness feature. Furthermore, the encoder introduces the similarity calculation layer and dual-attention module; the aim is to deepen the similarity between features and make corrections for channel and spatial dimensions, and feature representation is improved. Finally, with the introduction of the temporal context filtering layer, unimportant feature information is ignored adaptively, obtaining a balance between the parameters number reduction and stable performance. Experimental results show that the proposed tracking algorithm exhibits excellent tracking performance on seven benchmark datasets, especially on the aerial dataset UAV123, UAV20L, and UAV123@10fps, which presents the advantages of the novel method in dealing with fast motion and external interference.</w:t>
      </w:r>
    </w:p>
    <w:p>
      <w:pPr>
        <w:pStyle w:val="Heading2"/>
      </w:pPr>
      <w:r>
        <w:t>123. Towards Real-World Aerial Vision Guidance With Categorical 6D Pose Tracker (2025)</w:t>
      </w:r>
    </w:p>
    <w:p>
      <w:r>
        <w:rPr>
          <w:i/>
          <w:sz w:val="18"/>
        </w:rPr>
        <w:t>Jingtao Sun, Yaonan Wang, Danwei Wang; IEEE Transactions on Pattern Analysis and Machine Intelligence</w:t>
      </w:r>
      <w:r>
        <w:rPr>
          <w:color w:val="1F4E79"/>
          <w:sz w:val="18"/>
        </w:rPr>
        <w:t xml:space="preserve">  |  https://doi.org/10.1109/tpami.2025.3558237</w:t>
      </w:r>
    </w:p>
    <w:p>
      <w:r>
        <w:t>Tracking the object 6-DoF pose is crucial for various downstream robot tasks and real-world applications. In this paper, we investigate the real-world robot task of aerial vision guidance for aerial robotics manipulation, utilizing category-level 6-DoF pose tracking. Aerial conditions inevitably introduce special challenges, such as rapid viewpoint changes in pitch and roll and inter-frame differences. To support these challenges in task, we first introduce a robust category-level 6-DoF pose tracker (Robust6DoF). This tracker leverages shape and temporal prior knowledge to explore optimal inter-frame keypoint pairs, generated under a priori structural adaptive supervision in a coarse-to-fine manner. Notably, our Robust6DoF employs a Spatial-Temporal Augmentation module to deal with the problems of the inter-frame differences and intra-class shape variations through both temporal dynamic filtering and shape-similarity filtering. We further present a Pose-Aware Discrete Servo strategy (PAD-Servo), serving as a decoupling approach to implement the final aerial vision guidance task. It contains two servo action policies to better accommodate the structural properties of aerial robotics manipulation. Exhaustive experiments on four well-known public benchmarks demonstrate the superiority of our Robust6DoF. Real-world tests directly verify that our Robust6DoF along with PAD-Servo can be readily used in real-world aerial robotic applications. The project homepage is released at Robust6DoF.</w:t>
      </w:r>
    </w:p>
    <w:p>
      <w:pPr>
        <w:pStyle w:val="Heading2"/>
      </w:pPr>
      <w:r>
        <w:t>124. A Two-Stage Method for Aerial Tracking in Adverse Weather Conditions (2024)</w:t>
      </w:r>
    </w:p>
    <w:p>
      <w:r>
        <w:rPr>
          <w:i/>
          <w:sz w:val="18"/>
        </w:rPr>
        <w:t>Yuan Feng, Xinnan Xu, Nuoyi Chen, Quanjian Song, Lufang Zhang; Mathematics</w:t>
      </w:r>
      <w:r>
        <w:rPr>
          <w:color w:val="1F4E79"/>
          <w:sz w:val="18"/>
        </w:rPr>
        <w:t xml:space="preserve">  |  https://doi.org/10.3390/math12081216</w:t>
      </w:r>
    </w:p>
    <w:p>
      <w:r>
        <w:t>To tackle the issue of aerial tracking failure in adverse weather conditions, we developed an innovative two-stage tracking method, which incorporates a lightweight image restoring model DADNet and an excellent pretrained tracker. Our method begins by restoring the degraded image, which yields a refined intermediate result. Then, the tracker capitalizes on this intermediate result to produce precise tracking bounding boxes. To expand the UAV123 dataset to various weather scenarios, we estimated the depth of the images in the dataset. Our method was tested on two famous trackers, and the experimental results highlighted the superiority of our method. The comparison experiment’s results also validated the dehazing effectiveness of our restoration model. Additionally, the components of our dehazing module were proven efficient through ablation studies.</w:t>
      </w:r>
    </w:p>
    <w:p>
      <w:pPr>
        <w:pStyle w:val="Heading2"/>
      </w:pPr>
      <w:r>
        <w:t>125. A robust RGBT tracking framework with temporal information enhancement and backward trajectory verification (2025)</w:t>
      </w:r>
    </w:p>
    <w:p>
      <w:r>
        <w:rPr>
          <w:i/>
          <w:sz w:val="18"/>
        </w:rPr>
        <w:t>Huiwei Shi, Xiaodong Mu, Hao He, Chengliang Zhong, Peng Zhao; Journal of King Saud University - Computer and Information Sciences</w:t>
      </w:r>
      <w:r>
        <w:rPr>
          <w:color w:val="1F4E79"/>
          <w:sz w:val="18"/>
        </w:rPr>
        <w:t xml:space="preserve">  |  https://doi.org/10.1007/s44443-025-00144-w</w:t>
      </w:r>
    </w:p>
    <w:p>
      <w:r>
        <w:t>Abstract RGBT (visible-thermal) object tracking holds significant value in complex scenarios such as low-light and hazy environments, enabling robust all-weather tracking by leveraging the complementary strengths of visible and thermal infrared modalities. However, challenges such as target appearance variations, similar object interference, and camera motion often lead to tracking drift. This paper proposes RecheckTrack, a robust RGBT tracking framework that addresses these issues through the enhancement of temporal information and a backward trajectory verification mechanism. The dual-branch fusion network adaptively learns target dynamics using appearance tokens and modality tokens. Modality tokens focus on high-quality features and target-probable regions, while appearance tokens track dynamic changes in target appearance, improving robustness against deformation, occlusion, and scale variations. To mitigate drift caused by sudden target or camera motion, a recheck network is introduced, which employs a two-stage candidate box selection method and jointly matches targets using bidirectional tracking consistency and appearance similarity. Additionally, for long-term tracking scenarios where targets may be lost, the recheck network is improved with a path-consistency-based backward trajectory selection method and an approximate global search strategy, efficiently recovering lost targets. Experiments on the VTUAV, LasHeR, and RGBT234 datasets demonstrate that RecheckTrack significantly reduces tracking drift and improves accuracy, providing an effective solution for RGBT tracking in complex scenarios.</w:t>
      </w:r>
    </w:p>
    <w:p>
      <w:pPr>
        <w:pStyle w:val="Heading2"/>
      </w:pPr>
      <w:r>
        <w:t>126. Adapting Visual Trackers to Dynamic View Transitions With Shift-View Prompt Tuning (2026)</w:t>
      </w:r>
    </w:p>
    <w:p>
      <w:r>
        <w:rPr>
          <w:i/>
          <w:sz w:val="18"/>
        </w:rPr>
        <w:t>Chenglizhao Chen, Shaofeng Liang, Luming Li, Mengke Song, Xu Yu, Shanchen Pang; IEEE Transactions on Circuits and Systems for Video Technology</w:t>
      </w:r>
      <w:r>
        <w:rPr>
          <w:color w:val="1F4E79"/>
          <w:sz w:val="18"/>
        </w:rPr>
        <w:t xml:space="preserve">  |  https://doi.org/10.1109/tcsvt.2026.3668837</w:t>
      </w:r>
    </w:p>
    <w:p>
      <w:r>
        <w:t>Visual tracking is essential across numerous video analysis applications, surveillance systems, entertainment, and autonomous applications. However, most conventional state-of-the- art visual trackers are designed for constant-view scenarios with fixed camera viewpoints, and they only achieve satisfactory performance under stable visual features scenarios. In reality, visual tracking often encounters shift-view scenarios (e.g., sports broadcasting, ground-aerial surveillance), where cameras’ dynamic view transitions between ground and aerial views. These shifts lead to large variations in target scale and environmental complexity, resulting in inconsistent visual features that ultimately degrade the robustness of conventional visual trackers. Although developing a dedicated tracker for such shift-view scenarios is possible, it requires expensive temporal and computational costs. To address this challenge, we propose Shift-view Prompt Tuning, a cost-efficient method that enables conventional trackers to handle dynamic view transitions. We use sample pairs from different view datasets as prompts to guide the tracker’s adaptation. By embedding distinctive visual information from these prompts into training samples, we help the tracker learn about dynamic view transitions without requiring it to be relearned from scratch. This approach seamlessly transforms any constant-view trackers into shift-view trackers. Our extensive experiments on 14 datasets with 3 different view types show that our approach significantly enhances tracking performance. This advancement extends the application scope of current trackers and offers a robust solution for multimedia content production, sports analytics, and security monitoring in video analysis systems.</w:t>
      </w:r>
    </w:p>
    <w:p>
      <w:pPr>
        <w:pStyle w:val="Heading2"/>
      </w:pPr>
      <w:r>
        <w:t>127. Aerial tracking of camouflaged people in woodlands (2023)</w:t>
      </w:r>
    </w:p>
    <w:p>
      <w:r>
        <w:rPr>
          <w:i/>
          <w:sz w:val="18"/>
        </w:rPr>
        <w:t>Yang Liu, Cong-Qing Wang, Bin Xu, Yunlan Zhou; Journal of Electronic Imaging</w:t>
      </w:r>
      <w:r>
        <w:rPr>
          <w:color w:val="1F4E79"/>
          <w:sz w:val="18"/>
        </w:rPr>
        <w:t xml:space="preserve">  |  https://doi.org/10.1117/1.jei.32.6.063018</w:t>
      </w:r>
    </w:p>
    <w:p>
      <w:r>
        <w:t>With the remarkable advances of unmanned aerial vehicles (UAVs) and machine vision, aerial tracking has attracted wide attention from scholars. Previous tracking methods were mostly implemented in clean and well-lit environments, making it challenging to track camouflaged people rapidly and accurately in woodlands. We develop a framework for camouflaged people aerial tracking (CPAT) based on transformer. Specifically, a camouflaged people discovery strategy is proposed to rapidly generate training samples from the unlabeled videos captured by the UAV. Dynamic programming is also employed to filter noises to generate smooth candidate frames. To exploit multilevel feature information, a transformer fusion framework is designed to integrate shallow spatial information and in-depth semantic features. For reducing computing consumption, the spatial attention reduction mechanism is embedded in the multihead attention for fast tracking. Further, we build a dataset for evaluating the effect of camouflaged people tracking called Cam235, which consists of 85 manually labeled test sequences and more than 100k frames of the unlabeled training set. Exhaustive experiments on Cam235-test and popular tracking datasets prove that the CPAT is superior to other trackers for practical application. Under the most challenging condition of camouflaged people tracking, the CPAT achieves the precision of 67.9%, surpassing the state-of-the-art trackers by large margins.</w:t>
      </w:r>
    </w:p>
    <w:p>
      <w:pPr>
        <w:pStyle w:val="Heading2"/>
      </w:pPr>
      <w:r>
        <w:t>128. Assisting RGB and depth salient object detection with nonconvolutional encoder: an improvement approach (2024)</w:t>
      </w:r>
    </w:p>
    <w:p>
      <w:r>
        <w:rPr>
          <w:i/>
          <w:sz w:val="18"/>
        </w:rPr>
        <w:t>Shuo Zhang, Mengke Song, Luming Li; Journal of Electronic Imaging</w:t>
      </w:r>
      <w:r>
        <w:rPr>
          <w:color w:val="1F4E79"/>
          <w:sz w:val="18"/>
        </w:rPr>
        <w:t xml:space="preserve">  |  https://doi.org/10.1117/1.jei.33.2.023036</w:t>
      </w:r>
    </w:p>
    <w:p>
      <w:r>
        <w:t>RGB-D salient object detection is a challenging task in computer vision, and deep architectures have been widely adopted in the previous studies. However, current convolutional neural network (CNN)-based models struggle with capturing global long-distance features efficiently, whereas transformer-based methods are computationally intensive. To address these limitations, we propose a nonconvolutional feature encoder. This encoder captures long-distance dependencies while reducing computation costs, making it a potential alternative to CNNs and transformers. Additionally, we introduce a spatial info enhancing mechanism to overcome weakened local information while capturing long-range dependencies. This mechanism balances local and global information at different expansion rates by exploring multiscale feature fusion in the feature maps. Furthermore, we introduce a spatial info sensing module to enhance the compatibility of multimodal features in long-range dependencies and extract informative cues from depth features. Through comprehensive experiments on four widely used datasets, we demonstrate that our proposed involution encoder significantly outperforms previous state-of-the-art RGB-D salient object detection methods based on CNNs in four key metrics. Compared to transformer-based methods, our approach balances speed and efficiency favorably.</w:t>
      </w:r>
    </w:p>
    <w:p>
      <w:pPr>
        <w:pStyle w:val="Heading2"/>
      </w:pPr>
      <w:r>
        <w:t>129. Benchmarking the Robustness of UAV Tracking Against Common Corruptions (2024)</w:t>
      </w:r>
    </w:p>
    <w:p>
      <w:r>
        <w:rPr>
          <w:i/>
          <w:sz w:val="18"/>
        </w:rPr>
        <w:t>Xiaoqiong Liu, Yunhe Feng, Shu Hu, Xiaohui Yuan, Heng Fan; IEEE International Conference on Multimedia Information Processing and Retrieval (MIPR)</w:t>
      </w:r>
      <w:r>
        <w:rPr>
          <w:color w:val="1F4E79"/>
          <w:sz w:val="18"/>
        </w:rPr>
        <w:t xml:space="preserve">  |  https://doi.org/10.1109/mipr62202.2024.00079</w:t>
      </w:r>
    </w:p>
    <w:p>
      <w:r>
        <w:t>The robustness of unmanned aerial vehicle (UAV) tracking is crucial in many tasks like surveillance and robotics. Despite its importance, little attention is paid to the performance of UAV trackers under common corruptions due to lack of a dedicated platform. Addressing this, we propose UAV-C, a large-scale benchmark for assessing robustness of UAV trackers under common corruptions. Specifically, UAV-C is built upon two popular UAV datasets by introducing 17 common corruptions from 4 representative categories including adversarial, sensor, blur, and composite corruptions in different levels. Finally, UAV-C contains more than 10K sequences. To understand the robustness of existing UAV trackers against corruptions, we extensively evaluate 12 representative algorithms on UAV-C. Our study reveals several key findings: 1) Current trackers are vulnerable to corruptions, indicating more attention needed in enhancing the robustness of UAV trackers; 2) When accompanying together, composite corruptions result in more severe degradation to trackers; and 3) While each tracker has its unique performance profile, some trackers may be more sensitive to specific corruptions. By releasing UAV-C, we hope it, along with comprehensive analysis, serves as a valuable resource for advancing the robustness of UAV tracking against corruption. Our UAV-C will be available at https://github.com/Xiaoqiong-Liu/UAV-C.</w:t>
      </w:r>
    </w:p>
    <w:p>
      <w:pPr>
        <w:pStyle w:val="Heading2"/>
      </w:pPr>
      <w:r>
        <w:t>130. Beyond Stepwise Modeling: Toward a Unified Contextual Reasoning Framework for Hyperspectral Video Object Tracking (2026)</w:t>
      </w:r>
    </w:p>
    <w:p>
      <w:r>
        <w:rPr>
          <w:i/>
          <w:sz w:val="18"/>
        </w:rPr>
        <w:t>Yuzeng Chen, Qiangqiang Yuan, Hong Xie, Xin Bing Su, Yuqi Tang, Renxiang Guan, Li Liu, Xinwang Liu; IEEE Transactions on Image Processing</w:t>
      </w:r>
      <w:r>
        <w:rPr>
          <w:color w:val="1F4E79"/>
          <w:sz w:val="18"/>
        </w:rPr>
        <w:t xml:space="preserve">  |  https://doi.org/10.1109/tip.2026.3728660</w:t>
      </w:r>
    </w:p>
    <w:p>
      <w:r>
        <w:t>Hyperspectral video data provide complementary contextual cues across spectral, spatial, and temporal dimensions for modeling object dynamics under challenging conditions. Many existing hyperspectral video object tracking (HVOT) approaches organize spatial-spectral and temporal modeling in successive stages, leaving room for closer interaction among video-level contextual cues. To address this, we propose HucrTrack, a unified contextual reasoning framework for HVOT trained by parameter-efficient fine-tuning (PEFT). HucrTrack forms synchronized hyperspectral and false-color representations from each hyperspectral cube and enhances spatial-spectral features through a weight-shared dual-representation backbone with unified contextual cue modeling. To effectively leverage contextual dynamics, we design a unified contextual reasoning module (UCRM) composed of three key components: memory dynamics unit (MDU), contextual injection unit (CIU), and selective retrieval unit (SRU). Specifically, MDU maintains a frame-wise dynamic memory via Mamba's hidden states; CIU hierarchically integrates this memory into the spectral-spatial backbone features; and SRU selectively retrieves relevant contextual information to reinforce the tracking representation. In contrast to representative stepwise designs, HucrTrack enables concurrent, unified reasoning over all three dimensions within one recurrent process. Extensive experiments on ten benchmarks demonstrate that HucrTrack compares favorably with existing trackers in both robustness and generalization.</w:t>
      </w:r>
    </w:p>
    <w:p>
      <w:pPr>
        <w:pStyle w:val="Heading2"/>
      </w:pPr>
      <w:r>
        <w:t>131. CGTrack: Cascade Gating Network with Hierarchical Feature Aggregation for UAV Tracking (2025)</w:t>
      </w:r>
    </w:p>
    <w:p>
      <w:r>
        <w:rPr>
          <w:i/>
          <w:sz w:val="18"/>
        </w:rPr>
        <w:t>Weihong Li, Xiaoqiong Liu, Heng Fan, Libo Zhang; Proceedings - IEEE International Conference on Robotics and Automation/Proceedings</w:t>
      </w:r>
      <w:r>
        <w:rPr>
          <w:color w:val="1F4E79"/>
          <w:sz w:val="18"/>
        </w:rPr>
        <w:t xml:space="preserve">  |  https://doi.org/10.1109/icra55743.2025.11128342</w:t>
      </w:r>
    </w:p>
    <w:p>
      <w:r>
        <w:t>Recent advancements in visual object tracking have markedly improved the capabilities of unmanned aerial vehicle (UAV) tracking, which is a critical component in real-world robotics applications. While the integration of hierarchical lightweight networks has become a prevalent strategy for enhancing efficiency in UAV tracking, it often results in a significant drop in network capacity, which further exacerbates challenges in UAV scenarios, such as frequent occlusions and extreme changes in viewing angles. To address these issues, we introduce a novel family of UAV trackers, termed CGTrack, which combines explicit and implicit techniques to expand network capacity within a coarse-to-fine framework. Specifically, we first introduce a Hierarchical Feature Cascade (HFC) module that leverages the spirit of feature reuse to increase network capacity by integrating the deep semantic cues with the rich spatial information, incurring minimal computational costs while enhancing feature representation. Based on this, we design a novel Lightweight Gated Center Head (LGCH) that utilizes gating mechanisms to decouple target-oriented coordinates from previously expanded features, which contain dense local discriminative information. Extensive experiments on three challenging UAV tracking benchmarks demonstrate that CGTrack achieves state-of-the-art performance while running fast. Code will be available at https://github.com/Nightwatch-Fox11/CGTrack.</w:t>
      </w:r>
    </w:p>
    <w:p>
      <w:pPr>
        <w:pStyle w:val="Heading2"/>
      </w:pPr>
      <w:r>
        <w:t>132. Click&amp;Describe: Multimodal Grounding and Tracking for Aerial Objects (2025)</w:t>
      </w:r>
    </w:p>
    <w:p>
      <w:r>
        <w:rPr>
          <w:i/>
          <w:sz w:val="18"/>
        </w:rPr>
        <w:t>Rupanjali Kukal, Jay Patravali, Fuxun Yu, Simranjit Singh, Nikolaos Karianakis, Rishi Madhok; IEEE/CVF Winter Conference on Applications of Computer Vision (WACV)</w:t>
      </w:r>
      <w:r>
        <w:rPr>
          <w:color w:val="1F4E79"/>
          <w:sz w:val="18"/>
        </w:rPr>
        <w:t xml:space="preserve">  |  https://doi.org/10.1109/wacv61041.2025.00586</w:t>
      </w:r>
    </w:p>
    <w:p>
      <w:r>
        <w:t>The fusion of multiple modalities, such as vision and language, has led to significant progress in grounding and tracking tasks. However, this success has not yet translated to aerial single-object tracking (SOT) due to the lack of text annotations in existing aerial SOT datasets. To overcome this limitation, we provide text annotations for five existing aerial datasets, designed to support and promote multi-modal research in the aerial tracking domain. Furthermore, to address challenges such as small object dimensions, similar-looking objects, and target size fluctuations, we introduce a third input modality: click (or point prompt). We seamlessly integrate click and language information in the model's input to offer a user-friendly and interactive alternative to precise bounding box annotations. This enables approximate target specification with reduced effort and time. We introduce CLaVi, a novel multimodal framework that redefines input interaction by in-corporating multiple modalities. This integration improves target localization and tracking efficiency, providing a significant advancement in the way input is provided to the model. Furthermore, we conduct experiments on the five datasets, to provide AerTrack-460 benchmark, to validate the effectiveness of our approach. AerTrack-460 benchmark shows competitive performance and, in some cases, outperforms previous language-based grounding and tracking techniques, setting a strong baseline for future research. Code and data will be made available soon.</w:t>
      </w:r>
    </w:p>
    <w:p>
      <w:pPr>
        <w:pStyle w:val="Heading2"/>
      </w:pPr>
      <w:r>
        <w:t>133. Cognitive embodied learning for anomaly active target tracking (2025)</w:t>
      </w:r>
    </w:p>
    <w:p>
      <w:r>
        <w:rPr>
          <w:i/>
          <w:sz w:val="18"/>
        </w:rPr>
        <w:t>Qihui Wu, Jiahao Li, Fuhui Zhou, Jiahuan Ji, Haoyang Wang, Hongtao Liang, Kai‐Kuang Ma; Communications Engineering</w:t>
      </w:r>
      <w:r>
        <w:rPr>
          <w:color w:val="1F4E79"/>
          <w:sz w:val="18"/>
        </w:rPr>
        <w:t xml:space="preserve">  |  https://doi.org/10.1038/s44172-025-00556-6</w:t>
      </w:r>
    </w:p>
    <w:p>
      <w:r>
        <w:t>The primary challenge in active object tracking (AOT) lies in maintaining robust and accurate tracking performance in the complex physical scenarios. Existing end-to-end frameworks based on deep learning and reinforcement learning often struggle with high computational costs, data dependency, and limited generalization, hindering their performance in practical applications. Although embodied intelligence (EI) is promising to enable agents to learn from physical interactions, it cannot tackle severe anomalies happened in the complex scenarios. In order to address this issue, here we propose a novel embodied learning method, called the Cognitive Embodied Learning (CEL), which is inspired by the dual decision-making system of the human brain. The CEL can dynamically switch between normal tracking and anomaly handling modes, supported by specialized modules including the anomaly cognition module, the rule reasoning module, and the anomaly elimination module. Moreover, we further introduce the categorical objective function to address function non-measurability and data confusion caused by severe anomalies. Extensive unmanned aerial vehicle anomaly active target tracking experiments in both simulated and real-world scenarios demonstrate the superior performance of our method. Compared to the state-of-the-art methods, the CEL achieves a 361.4% increase in the success rate and a 54.4% improvement of the task completion efficiency, which highlights the potential of CEL to advance the field of AOT and open new avenues for more robust and intelligent tracking systems in the challenging environments.</w:t>
      </w:r>
    </w:p>
    <w:p>
      <w:pPr>
        <w:pStyle w:val="Heading2"/>
      </w:pPr>
      <w:r>
        <w:t>134. Consistent Weighted Correlation-Based Attention for Transformer Tracking (2023)</w:t>
      </w:r>
    </w:p>
    <w:p>
      <w:r>
        <w:rPr>
          <w:i/>
          <w:sz w:val="18"/>
        </w:rPr>
        <w:t>Lei Liu, Genwen Fang, Jun Wang, Shuai Wang, Chun Wang, Longfeng Shen, Kongfen Zhu, Silas Nogueira de Melo; Electronics</w:t>
      </w:r>
      <w:r>
        <w:rPr>
          <w:color w:val="1F4E79"/>
          <w:sz w:val="18"/>
        </w:rPr>
        <w:t xml:space="preserve">  |  https://doi.org/10.3390/electronics12224648</w:t>
      </w:r>
    </w:p>
    <w:p>
      <w:r>
        <w:t>Attention mechanism takes a crucial role among the key technologies in transformer-based visual tracking. However, the current methods for attention computing neglect the correlation between the query and the key, which results in erroneous correlations. To address this issue, a CWCTrack framework is proposed in this study for transformer visual tracking. To balance the weights of the attention module and enhance the feature extraction of the search region and template region, a consistent weighted correlation (CWC) module is introduced into the cross-attention block. The CWC module computes the correlation score between each query and all keys. Then, the correlation multiplies the consistent weights of the other query–key pairs to acquire the final attention weights. The weights of consistency are computed by the relevance of the query–key pairs. The correlation is enhanced for the relevant query–key pair and suppressed for the irrelevant query–key pair. Experimental results conducted on four prevalent benchmarks demonstrate that the proposed CWCTrack yields preferable performances.</w:t>
      </w:r>
    </w:p>
    <w:p>
      <w:pPr>
        <w:pStyle w:val="Heading2"/>
      </w:pPr>
      <w:r>
        <w:t>135. Continuously Learning Video-level Object Tokens for Robust UAV tracking (2025)</w:t>
      </w:r>
    </w:p>
    <w:p>
      <w:r>
        <w:rPr>
          <w:i/>
          <w:sz w:val="18"/>
        </w:rPr>
        <w:t>Bin Chen, Shenglong Hu, Gang Dong, Lingyan Liang, Dongchao Wen, Kaihua Zhang; IEEE International Conference on Acoustics Speech and Signal Processing</w:t>
      </w:r>
      <w:r>
        <w:rPr>
          <w:color w:val="1F4E79"/>
          <w:sz w:val="18"/>
        </w:rPr>
        <w:t xml:space="preserve">  |  https://doi.org/10.1109/icassp49660.2025.10887950</w:t>
      </w:r>
    </w:p>
    <w:p>
      <w:r>
        <w:t>Due to the dynamic changes in flight motion and viewpoint, the objects in unmanned aerial vehicle (UAV) tracking scenarios often suffer from drastic appearance variations. Existing UAV trackers often leverage a frame-level matching mechanism, which measures the appearance similarity between the object template and the search frame. The drastic object appearance variations degrade the learned model, leading to drift issue. To this end, this paper presents a video-level UAV tracking framework that focuses on Continuously Learning (CL) effective and efficient spatio-temporal object tokens for robust tracking, dubbed as CLTrack. Specifically, the CLTrack first learns a series of spatio-temporal object tokens via a dynamic filtering module (DFM), which encodes more consensus object appearance information from each frame. Afterwards, a spatio-temporal enhancement module (STEM) is designed via cascading a temporal and a spatial attention to fully interact with the selected tokens with stable long-range spatio-temporal context information of the tracked object. Finally, to ensure the learned model encodes the rich context information without catastrophic forgetting, a video-level tracking loss is designed to supervise feature learning from the whole video frames. Extensive experiments on three UAV benchmarks including UAV123, DTB70 and VisDrone2018 demonstrate that the proposed CLTrack achieves state-of-the-art performance.</w:t>
      </w:r>
    </w:p>
    <w:p>
      <w:pPr>
        <w:pStyle w:val="Heading2"/>
      </w:pPr>
      <w:r>
        <w:t>136. Dynamic Compact Consensus Tracking for Aerial Robots (2025)</w:t>
      </w:r>
    </w:p>
    <w:p>
      <w:r>
        <w:rPr>
          <w:i/>
          <w:sz w:val="18"/>
        </w:rPr>
        <w:t>Xiaolou Sun, Zhibin Quan, Feng Zhang, Yuntian Li, Chunyan Wang, Wufei Si, Wenhui Ni, Runwei Guan; Proceedings - IEEE International Conference on Robotics and Automation/Proceedings</w:t>
      </w:r>
      <w:r>
        <w:rPr>
          <w:color w:val="1F4E79"/>
          <w:sz w:val="18"/>
        </w:rPr>
        <w:t xml:space="preserve">  |  https://doi.org/10.1109/icra55743.2025.11128606</w:t>
      </w:r>
    </w:p>
    <w:p>
      <w:r>
        <w:t>Existing one-stream trackers have attracted widespread attention. However, they are not applicable in real-time aerial robot tracking systems due to substantial computational overhead, especially when dynamic templates are introduced. To address this issue, we propose a novel Dynamic Compact Consensus Tracker (DC2T), constructed by stacking blocks that each consists of a Compact Token Encoder (CTE) and Dynamic Consensus Attention (DCA). Unlike traditional methods that convert images into a large number of tokens, the CTE, inspired by “superpixel”, extracts a compact set of representative tokens from both initial and dynamic templates, eliminating the need for a large token set. This strategic reduction in the number of compact tokens markedly decreases the computational load of CTE, enhancing the efficiency of subsequent attention operations. To achieve linear complexity of the DCA, compact dynamic template tokens (as keys) are requeried by search tokens (as queries) to perform dynamic consensus on the aggregated tokens (as values). This arrangement seamlessly incorporates dynamic spatio-temporal features into the DCA while avoiding the computational burden typically associated with dynamic templates. With the aim of further enhancing the system's responsiveness and accuracy, a direct control network is crafted to seamlessly incorporate the prediction of high-level control values into the tracking network, ensuring a cohesive and efficient interaction with the controller. Comprehensive experiments and real-world evaluations have proven DC2T's superior performance, accompanied by a significant reduction in FLOPs. Furthermore, we have conducted experiments that demonstrate the tracker's ability to integrate seamlessly with other technologies such as SLAM and detection, enabling precise tracking of arbitrary objects. The tracker code will be released in the github. com/xiaolousun/ refine-pytracking.</w:t>
      </w:r>
    </w:p>
    <w:p>
      <w:pPr>
        <w:pStyle w:val="Heading2"/>
      </w:pPr>
      <w:r>
        <w:t>137. Improvement of Remote Sensing Target Tracking Method Based on Deep Learnin (2025)</w:t>
      </w:r>
    </w:p>
    <w:p>
      <w:r>
        <w:rPr>
          <w:i/>
          <w:sz w:val="18"/>
        </w:rPr>
        <w:t>Xuhao Wang, Long Ma; International Journal of Advanced Network Monitoring and Controls</w:t>
      </w:r>
      <w:r>
        <w:rPr>
          <w:color w:val="1F4E79"/>
          <w:sz w:val="18"/>
        </w:rPr>
        <w:t xml:space="preserve">  |  https://doi.org/10.2478/ijanmc-2025-0001</w:t>
      </w:r>
    </w:p>
    <w:p>
      <w:r>
        <w:t>Abstract Remote Sensing Object Tracking refers to the process of detecting, recognizing, and tracking targets on the ground or at sea using remote sensing technology, particularly sensors mounted on satellite or aerial platforms to obtain high-resolution remote sensing image sequences. Current methods for remote sensing object tracking face challenges such as low tracking success rates and inefficiencies. This paper proposes a neural network for remote sensing object tracking based on SiamRPN++, which introduces an improved network structure incorporating the C3Minus module and a coordinate attention mechanism within the backbone extraction network. Furthermore, we design a feature extraction module, ResSwinT, that combines ResNet and Swin Transformer architectures to integrate local and global information obtained from feature maps as foundational features. This approach effectively addresses the aforementioned issues, and quantitative experiments demonstrate an increase in accuracy and success rates by 1.9% and 4.7%, respectively, indicating that our method effectively handles object tracking in remote sensing images.</w:t>
      </w:r>
    </w:p>
    <w:p>
      <w:pPr>
        <w:pStyle w:val="Heading2"/>
      </w:pPr>
      <w:r>
        <w:t>138. Lightweight Anti-UAV Object Tracking With Visual Sensing Based on Heterogeneous Model Knowledge Distillation (2025)</w:t>
      </w:r>
    </w:p>
    <w:p>
      <w:r>
        <w:rPr>
          <w:i/>
          <w:sz w:val="18"/>
        </w:rPr>
        <w:t>Feng Cheng, Gaoliang Peng, Hang Li, Benqi Zhao, Rui Li; IEEE Sensors Journal</w:t>
      </w:r>
      <w:r>
        <w:rPr>
          <w:color w:val="1F4E79"/>
          <w:sz w:val="18"/>
        </w:rPr>
        <w:t xml:space="preserve">  |  https://doi.org/10.1109/jsen.2025.3619160</w:t>
      </w:r>
    </w:p>
    <w:p>
      <w:r>
        <w:t>The widespread application of Unmanned Aerial Vehicles (UAVs) presents substantial challenges to public safety, thereby necessitating accurate visual tracking for effective counter-UAV operations. However, most existing transformer-based trackers rely on increasingly large and deep networks to improve accuracy in complex backgrounds, which constrains their practicality in real-world deployments. To address this limitation, we propose a lightweight anti‑UAV tracker based on knowledge distillation. Specifically, we design a fully transformer-based anti‑UAV teacher network (TransADT) and develop a lightweight Siamese student network (SiamGLT) constructed with on a gated linear transformer, enabling accurate real-time tracking. In addition, we introduce a heterogeneous model knowledge distillation framework (HKD) to facilitate knowledge transfer from the large transformer teacher to the convolutional student network. This framework comprises three types of knowledge transfer: foreground and background feature decoupled distillation, instance-wise relation distillation, and response knowledge distillation. Comprehensive experiments on Anti-UAV benchmarks and real-world scenarios demonstrate that the proposed tracker surpasses other state-of-the-art methods. Our SiamGLT model achieves an optimal balance between tracking accuracy and computational efficiency.</w:t>
      </w:r>
    </w:p>
    <w:p>
      <w:pPr>
        <w:pStyle w:val="Heading2"/>
      </w:pPr>
      <w:r>
        <w:t>139. Motion-Appearance Synergistic Dual-Branch Joint Decision for Airborne Infrared Multi-Object Tracking (2026)</w:t>
      </w:r>
    </w:p>
    <w:p>
      <w:r>
        <w:rPr>
          <w:i/>
          <w:sz w:val="18"/>
        </w:rPr>
        <w:t>Mingyu Hong, Xue Jin, Yuan Liu, Ming Zhu, Jiaqi Sun, Yuanfu Yuan, Shuhui Jiang, Bo Wang; IEEE Access</w:t>
      </w:r>
      <w:r>
        <w:rPr>
          <w:color w:val="1F4E79"/>
          <w:sz w:val="18"/>
        </w:rPr>
        <w:t xml:space="preserve">  |  https://doi.org/10.1109/access.2026.3719425</w:t>
      </w:r>
    </w:p>
    <w:p>
      <w:r>
        <w:t>Airborne infrared small-object tracking is crucial for applications such as autonomous reconnaissance and border surveillance. Unlike visible-light imagery, infrared data provides stable imaging in low-light and hazy conditions. However, tracking in this domain is exceptionally challenging due to the diminutive size of targets (approximately $13\times 23$ pixels), their weak textural features, and high susceptibility to complex background interference, including heat sources and sensor noise. Existing re-identification (ReID) models, predominantly designed for visible-light data, struggle to extract robust and discriminative features from such impoverished inputs. To address these limitations, we introduce a dual-branch joint decision tracking framework that synergistically integrates motion prediction with hierarchical appearance representation. The framework’s core is a hierarchical dual-branch ReID model: its shallow branch extracts stable intensity and structural features for short-term consistency, while its deep branch captures high-level semantic features for robust re-identification after occlusion. Furthermore, a novel time-window-based motion prediction module enhances trajectory accuracy by aggregating and statistically weighting multi-frame kinematic data. Crucially, we develop an adaptive joint decision mechanism that dynamically fuses these motion and hierarchical appearance cues. This mechanism constructs a unified cost matrix by scaling motion distances based on scene-level velocity statistics and selectively employs deep features to resolve ambiguities. Evaluated on a public infrared tracking dataset, our method demonstrates robust overall tracking performance, achieving a Multiple Object Tracking Accuracy (MOTA) of 95.6% and an Identification F1 (IDF1) score of 97.7%. These results underscore the framework’s enhanced stability and robustness in complex, dynamic environments, offering a more reliable solution for airborne infrared multi-object tracking than existing approaches.</w:t>
      </w:r>
    </w:p>
    <w:p>
      <w:pPr>
        <w:pStyle w:val="Heading2"/>
      </w:pPr>
      <w:r>
        <w:t>140. Multi-Source Templates Learning for Real-Time Aerial Tracking (2023)</w:t>
      </w:r>
    </w:p>
    <w:p>
      <w:r>
        <w:rPr>
          <w:i/>
          <w:sz w:val="18"/>
        </w:rPr>
        <w:t>Yiming Sun, Yang Li, Changbo Wang; IEEE International Conference on Acoustics Speech and Signal Processing</w:t>
      </w:r>
      <w:r>
        <w:rPr>
          <w:color w:val="1F4E79"/>
          <w:sz w:val="18"/>
        </w:rPr>
        <w:t xml:space="preserve">  |  https://doi.org/10.1109/icassp49357.2023.10094642</w:t>
      </w:r>
    </w:p>
    <w:p>
      <w:r>
        <w:t>Aerial tracking aims at tracking an arbitrary visual object in a video captured by Unmanned Aerial Vehicles (UAV). Due to the scarce computation resources, the deployment of high-consuming state-of-the-art trackers on UAV becomes impractical. On the other hand, lightweight trackers suffer from inferior performance caused by the low sampling frequency and resolution of UAV videos. In this paper, we propose a novel multi-source templates learning method to alleviate the paradox of efficiency and effectiveness for aerial tracking. Besides conventional static and dynamic templates, our work introduces an additional general-object template to learn common feature properties of a general object during training time. To exploit all templates information, a multi-source templates fusion scheme is proposed to capture characteristics of object in low quality UAV video streams. Furthermore, a joint optimization process is employed to enforce the lightness of model while achieving comparable tracking performance. Our experimental results demonstrate an appealing performance trade-off between accuracy and speed. The proposed tracker achieves 200 FPS on GPU, 100 FPS on CPU, and 12 FPS on Nvidia Jetson Xavier NX, respectively. Our code will be released at https://github.com/vpx-ecnu/MSTL.</w:t>
      </w:r>
    </w:p>
    <w:p>
      <w:pPr>
        <w:pStyle w:val="Heading2"/>
      </w:pPr>
      <w:r>
        <w:t>141. Performance Benchmarking of Visual Human Tracking Algorithms for UAVs (2022)</w:t>
      </w:r>
    </w:p>
    <w:p>
      <w:r>
        <w:rPr>
          <w:i/>
          <w:sz w:val="18"/>
        </w:rPr>
        <w:t>Τheofanis Kalampokas, George A. Papakostas, Vassilios Chatzis, Stelios Krinidis; Panhellenic Conference on Informatics</w:t>
      </w:r>
      <w:r>
        <w:rPr>
          <w:color w:val="1F4E79"/>
          <w:sz w:val="18"/>
        </w:rPr>
        <w:t xml:space="preserve">  |  https://doi.org/10.1145/3575879.3575880</w:t>
      </w:r>
    </w:p>
    <w:p>
      <w:r>
        <w:t>With the evolution of robotic systems, unmanned aerial vehicles (UAV) have become a target of interest for domains such as computer vision (CV) and artificial intelligence (AI), contributing to a variety of applications for surveillance, transportation and many more. A very hot topic that is the playground of the proposed benchmark is visual human tracking in images acquired by a camera mounted on a UAV. This target application troubles CV and deep learning (DL) research community in recent years and it has created serious demands for visual tracking algorithms. Some of the most important demands are high performance under hard visual tracking conditions and deployment in edge devices with limited computation resources. These two challenges are the main motivation of the presented paper, where 37 tracking algorithms have been benchmarked in visual object tracking (VOT) images. For each tracking algorithm two metric categories, relative to detection performance and hardware resources consumption, have been considered. The objective of the proposed paper is to highlight the most lightweight and high performance tracking algorithms for usage in UAV based applications.</w:t>
      </w:r>
    </w:p>
    <w:p>
      <w:pPr>
        <w:pStyle w:val="Heading2"/>
      </w:pPr>
      <w:r>
        <w:t>142. RCFT: re-parameterization convolution and feature filter for object tracking (2023)</w:t>
      </w:r>
    </w:p>
    <w:p>
      <w:r>
        <w:rPr>
          <w:i/>
          <w:sz w:val="18"/>
        </w:rPr>
        <w:t>Yuanyun Wang, Wenhui Yang, Peng Yin, Jun Wang; Complex &amp; Intelligent Systems</w:t>
      </w:r>
      <w:r>
        <w:rPr>
          <w:color w:val="1F4E79"/>
          <w:sz w:val="18"/>
        </w:rPr>
        <w:t xml:space="preserve">  |  https://doi.org/10.1007/s40747-023-01223-z</w:t>
      </w:r>
    </w:p>
    <w:p>
      <w:r>
        <w:t>Abstract Siamese-based trackers have been widely studied for their high accuracy and speed. Both the feature extraction and feature fusion are two important components in Siamese-based trackers. Siamese-based trackers obtain fine local features by traditional convolution. However, some important channel information and global information are lost when enhancing local features. In the feature fusion process, cross-correlation-based feature fusion between the template and search region feature ignores the global spatial context information and does not make the best of the spatial information. In this paper, to solve the above problem, we design a novel feature extraction sub-network based on batch-free normalization re-parameterization convolution, which scales the features in the channel dimension and increases the receptive field. Richer channel information is obtained and powerful target features are extracted for the feature fusion. Furthermore, we learn a feature fusion network (FFN) based on feature filter. The FFN fuses the template and search region features in a global spatial context to obtain high-quality fused features by enhancing important features and filtering redundant features. By jointly learning the proposed feature extraction sub-network and FFN, the local and global information are fully exploited. Then, we propose a novel tracking algorithm based on the designed feature extraction sub-network and FFN with re-parameterization convolution and feature filter, referred to as RCFT. We evaluate the proposed RCFT tracker and some recent state-of-the-art (SOTA) trackers on OTB100, VOT2018, LaSOT, GOT-10k, UAV123 and the visual-thermal dataset VOT-RGBT2019 datasets, which achieves superior tracking performance with 45 FPS tracking speed.</w:t>
      </w:r>
    </w:p>
    <w:p>
      <w:pPr>
        <w:pStyle w:val="Heading2"/>
      </w:pPr>
      <w:r>
        <w:t>143. RainyTrack: Enhancing Object Tracking in Adverse Weather Conditions with Siamese Networks (2024)</w:t>
      </w:r>
    </w:p>
    <w:p>
      <w:r>
        <w:rPr>
          <w:i/>
          <w:sz w:val="18"/>
        </w:rPr>
        <w:t>Jiacheng Liu; International Conference on Image and Graphics Processing (ICIGP)</w:t>
      </w:r>
      <w:r>
        <w:rPr>
          <w:color w:val="1F4E79"/>
          <w:sz w:val="18"/>
        </w:rPr>
        <w:t xml:space="preserve">  |  https://doi.org/10.1145/3647649.3647698</w:t>
      </w:r>
    </w:p>
    <w:p>
      <w:r>
        <w:t>Object tracking is a critical task in the field of computer vision, playing a significant role in many practical applications. However, in complex rainy conditions, existing object tracking methods often perform poorly. This is due to rain introducing noise, blurriness, and occlusion in images, thereby reducing target visibility and tracking accuracy. Furthermore, the lack of large-scale training datasets specifically designed for rainy conditions limits the performance of existing methods in this environment. To address this issue, we propose a novel object tracker focused on achieving efficient and accurate object tracking in rainy conditions. We have enhanced traditional object tracking methods by introducing the "rain removal" concept and modifying feature fusion and attention mechanisms to improve the tracker’s performance in rainy conditions. Additionally, we synthesized rain on three commonly used object tracking datasets, LaSOT, OTB2015, and UAV123, incorporating varying degrees of rainfall and raindrop sizes to simulate real-world rainy conditions. Through extensive experiments on multiple publicly available datasets, we have validated the effectiveness of the proposed method. The experimental results demonstrate that our tracker excels not only on the original datasets but also maintains outstanding tracking performance on the rain-added datasets. This contribution provides new insights and methods for the advancement of the computer vision field.</w:t>
      </w:r>
    </w:p>
    <w:p>
      <w:pPr>
        <w:pStyle w:val="Heading2"/>
      </w:pPr>
      <w:r>
        <w:t>144. Robust Active Target Tracking via Constrained Policy Optimization in Partially Observable Environments (2024)</w:t>
      </w:r>
    </w:p>
    <w:p>
      <w:r>
        <w:rPr>
          <w:i/>
          <w:sz w:val="18"/>
        </w:rPr>
        <w:t>Tong Mao, Hongyuan Zheng, Xiangping Zhai, Jing Zhu; International Symposium on Autonomous Systems (ISAS)</w:t>
      </w:r>
      <w:r>
        <w:rPr>
          <w:color w:val="1F4E79"/>
          <w:sz w:val="18"/>
        </w:rPr>
        <w:t xml:space="preserve">  |  https://doi.org/10.1109/isas61044.2024.10552592</w:t>
      </w:r>
    </w:p>
    <w:p>
      <w:r>
        <w:t>In recent years, active object tracking (AOT), which is a distinct technology from passive target tracking, has made significant advances in the field of artificial intelligence. AOT aims to actively track a target object by autonomously controlling the tracker’s perspective and position when the target object leaves the current tracking scene. Previous research has demonstrated that trackers can be trained to perform active object tracking tasks using deep reinforcement learning. However, due to the partial observability and high-dimensional state space characteristics of active object tracking tasks, challenges arise during the training process, resulting in low sample efficiency and unstable model training, which increases the difficulty of model training. To address these challenges, this paper proposes a novel deep reinforcement learning framework based on constrained policy optimization, named CPO-AOT. This framework combines the asynchronous training mechanism with the concept of policy constraints. It not only accelerates training and reduces redundancy but also effectively constrains the magnitude of policy updates, ensuring that the agent does not make excessively aggressive policy changes. Additionally, for the active object tracking problem, CPO-AOT specifically designs a sparse reward function suitable for high-dimensional state spaces to guide the model’s attention towards crucial states. Experimental results conducted in a three-dimensional virtual environment demonstrate that the adopted CPO-AOT framework enhances the model’s performance in challenging environments with high-dimensional state spaces and partial observability. It effectively prevents the model from getting stuck in local optima, thereby strengthening the model’s robustness. Compared to other methods, the proposed CPO-AOT proves more suitable for addressing active object tracking problems in partially observable environments.</w:t>
      </w:r>
    </w:p>
    <w:p>
      <w:pPr>
        <w:pStyle w:val="Heading2"/>
      </w:pPr>
      <w:r>
        <w:t>145. SSiamTrack: Infrared Target Tracking via Spatiotemporal Siamese Network (2025)</w:t>
      </w:r>
    </w:p>
    <w:p>
      <w:r>
        <w:rPr>
          <w:i/>
          <w:sz w:val="18"/>
        </w:rPr>
        <w:t>Zhuanyang Chen, Luping Wang; International Conference on Information Science, Electrical and Automation Engineering (ISEAE)</w:t>
      </w:r>
      <w:r>
        <w:rPr>
          <w:color w:val="1F4E79"/>
          <w:sz w:val="18"/>
        </w:rPr>
        <w:t xml:space="preserve">  |  https://doi.org/10.1109/iseae64934.2025.11041970</w:t>
      </w:r>
    </w:p>
    <w:p>
      <w:r>
        <w:t>Thermal infrared (TIR) target tracking is a critical task in computer vision with substantial practical value. Due to the unique imaging principles employed in TIR, these images can effectively mitigate the adverse effects of illumination changes in complex environments. Consequently, TIR has been widely applied in all-weather environment perception for unmanned aerial vehicles (UAVs), especially in disaster rescue, battlefield reconnaissance, and security monitoring. However, the inherent lack of sufficient texture information in TIR images can limit the accuracy of UAV target tracking. To address this challenge, we propose a Spatiotemporal Siamese Network Tracker based on a Convolutional Attention Mechanism (SSiamTrack). Firstly, our method introduces CIoU Loss, which simultaneously accounts for both the center-point distance and the diagonal distance of bounding boxes. Secondly, a lightweight detection head is constructed using Depthwise Separable Convolutions to reduce the parameter. Finally, we design an efficient plug-and-play multi-scale feature fusion module, that utilizes an attention mechanism to effectively integrate shallow spatial features with deep semantic features. Experimental results demonstrate that, SSiamTrack reduces parameters by 9.5% while achieving a 9.0% and 6.5% increase in success rate and precision on the LSOTB-TIR, respectively, and a 9.7% and 9.0% improvement on the PTB-TIR.</w:t>
      </w:r>
    </w:p>
    <w:p>
      <w:pPr>
        <w:pStyle w:val="Heading2"/>
      </w:pPr>
      <w:r>
        <w:t>146. SiamTAR: Enhancing Object Tracking With Joint Template Updating and Relocation Mechanisms (2024)</w:t>
      </w:r>
    </w:p>
    <w:p>
      <w:r>
        <w:rPr>
          <w:i/>
          <w:sz w:val="18"/>
        </w:rPr>
        <w:t>Jia Wen, Kejun Ren; IEEE Access</w:t>
      </w:r>
      <w:r>
        <w:rPr>
          <w:color w:val="1F4E79"/>
          <w:sz w:val="18"/>
        </w:rPr>
        <w:t xml:space="preserve">  |  https://doi.org/10.1109/access.2024.3432782</w:t>
      </w:r>
    </w:p>
    <w:p>
      <w:r>
        <w:t>Siamese network-based trackers have demonstrated competitive performance in the domain of single object tracking. However, their effectiveness is significantly hindered when the target undergoes challenges such as deformation and illumination changes, due to the fixed template features from the first frame. To address this issue, we propose a novel tracking framework called SiamTAR. This framework adaptively updates the current frame’s template by fusing template features from the first frame with updated template features and tracking box features from the previous frame, thereby effectively improving tracking accuracy. Additionally, to reduce the tracker’s attention to redundant information such as similar shapes, colors, and textures near the target, we designed a feature refinement module. This module integrates three attention mechanisms through two parallel branches to capture critical target information, allowing the tracker to ignore some redundant information. To tackle issues of tracking box drift and inaccurate scale estimation during online tracking, we introduce a relocation mechanism. This mechanism corrects the tracking box position by merging the output tracking box features with the template features. Extensive experiments on multiple datasets validate the superior tracking performance of SiamTAR. Specifically, on the GOT-10K dataset, SiamTAR surpasses the current leading Siamese tracker, SiamPW-RBO, by 1.5% in AO and 7.5% in$SR_{0.75}$metrics, achieving a tracking speed of 26.23 FPS. Source code is available athttps://github.com/rkj12345/SiamTAR.</w:t>
      </w:r>
    </w:p>
    <w:p>
      <w:pPr>
        <w:pStyle w:val="Heading2"/>
      </w:pPr>
      <w:r>
        <w:t>147. TIFTrack: Visual Object Tracking by Target Trajectory and Inter Frame Relationship (2025)</w:t>
      </w:r>
    </w:p>
    <w:p>
      <w:r>
        <w:rPr>
          <w:i/>
          <w:sz w:val="18"/>
        </w:rPr>
        <w:t>Zhongqin Bi, Haojin Lu, Weina Zhang, Dan Dai</w:t>
      </w:r>
      <w:r>
        <w:rPr>
          <w:color w:val="1F4E79"/>
          <w:sz w:val="18"/>
        </w:rPr>
        <w:t xml:space="preserve">  |  https://doi.org/10.1109/ijcnn64981.2025.11227629</w:t>
      </w:r>
    </w:p>
    <w:p>
      <w:r>
        <w:t>Visual object tracking plays a critical role in various applications, such as autonomous driving, video surveillance, and human-computer interaction. However, it remains a challenging task due to the complexities of target motion, appearance variations, and occlusions in video sequences. To address these challenges, this paper proposes TIFTrack, a single-object tracker based on spatiotemporal information. We explore the target’s motion trajectory in video sequences and the visual features between adjacent frames, introducing an inter-frame information extraction module to adaptively capture the required temporal information during tracking. This includes changes in the target’s trajectory, appearance, and size. Furthermore, to fully leverage temporal information, we propose a novel trajectory token that maps the target’s motion within a specific frame range. Additionally, we design a Temporal Decoder to process the captured temporal information and effectively combine static visual features with dynamic temporal features, enhancing tracking robustness. Experimental results on the GOT-10k, TrackingNet, LaSOT, and LaSOTextdatasets demonstrate that TIFTrack outperforms existing trackers across multiple benchmarks.</w:t>
      </w:r>
    </w:p>
    <w:p>
      <w:pPr>
        <w:pStyle w:val="Heading2"/>
      </w:pPr>
      <w:r>
        <w:t>148. TPC-Tracker: A Tracker-Predictor Correlation Framework for Latency Compensation in Aerial Tracking (2026)</w:t>
      </w:r>
    </w:p>
    <w:p>
      <w:r>
        <w:rPr>
          <w:i/>
          <w:sz w:val="18"/>
        </w:rPr>
        <w:t>Xuqi Yang, Yulong Xu, Renwu Sun, Tong Wang, Ning Zhang; Remote Sensing</w:t>
      </w:r>
      <w:r>
        <w:rPr>
          <w:color w:val="1F4E79"/>
          <w:sz w:val="18"/>
        </w:rPr>
        <w:t xml:space="preserve">  |  https://doi.org/10.3390/rs18020328</w:t>
      </w:r>
    </w:p>
    <w:p>
      <w:r>
        <w:t>Online visual object tracking is a critical component of remote sensing-based aerial vehicle physical tracking, enabling applications such as environmental monitoring, target surveillance, and disaster response. In real-world remote sensing scenarios, the inherent processing delay of tracking algorithms results in the tracker’s output lagging behind the actual state of the observed scene. This latency not only degrades the accuracy of visual tracking in dynamic remote sensing environments but also impairs the reliability of UAV physical tracking control systems. Although predictive trackers have shown promise in mitigating latency impacts by forecasting target future states, existing methods face two key challenges in remote sensing applications: weak correlation between trackers and predictors, where predictions rely solely on motion information without leveraging rich remote sensing visual features; and inadequate modeling of continuous historical memory from discrete remote sensing data, limiting adaptability to complex spatiotemporal changes. To address these issues, we propose TPC-Tracker, a Tracker-Predictor Correlation Framework tailored for latency compensation in remote sensing-based aerial tracking. A Visual Motion Decoder (VMD) is designed to fuse high-dimensional visual features from remote sensing imagery with motion information, strengthening the tracker-predictor connection. Additionally, the Visual Memory Module (VMM) and Motion Memory Module (M3) model discrete historical remote sensing data into continuous spatiotemporal memory, enhancing predictive robustness. Compared with state-of-the-art predictive trackers, TPC-Tracker reduces the Mean Squared Error (MSE) by up to 38.95% in remote sensing-oriented physical tracking simulations. Deployed on VTOL drones, it achieves stable tracking of remote sensing targets at 80 m altitude and 20 m/s speed. Extensive experiments on public UAV remote sensing datasets and real-world remote sensing tasks validate the framework’s superiority in handling latency-induced challenges in aerial remote sensing scenarios.</w:t>
      </w:r>
    </w:p>
    <w:p>
      <w:pPr>
        <w:pStyle w:val="Heading2"/>
      </w:pPr>
      <w:r>
        <w:t>149. Toward Real-Time UAV Tracking With Adaptive and Background-Aware Vision Transformers (2026)</w:t>
      </w:r>
    </w:p>
    <w:p>
      <w:r>
        <w:rPr>
          <w:i/>
          <w:sz w:val="18"/>
        </w:rPr>
        <w:t>Xiangyang Yang, Dan Zeng, Xucheng Wang, Hengzhou Ye, Xiaolan Xie, Qijun Zhao, JIHUA ZHU, Shuiwang Li; IEEE Transactions on Circuits and Systems for Video Technology</w:t>
      </w:r>
      <w:r>
        <w:rPr>
          <w:color w:val="1F4E79"/>
          <w:sz w:val="18"/>
        </w:rPr>
        <w:t xml:space="preserve">  |  https://doi.org/10.1109/tcsvt.2026.3652352</w:t>
      </w:r>
    </w:p>
    <w:p>
      <w:r>
        <w:t>In Unmanned Aerial Vehicle (UAV) tracking, discriminative correlation filters (DCF) are popular for their speed, making them ideal for real-time use with limited resources. Recently, lightweight convolutional neural networks (CNNs) have offered a new approach. Through filter pruning, these CNNs maintain high accuracy and efficiency, making them a strong alternative, especially for greater precision. Despite these advancements, the potential of pure vision transformers (ViTs) in UAV tracking remains largely untapped, especially based on the paradigm of conditional computation. In this work, we introduce an adaptive and background-aware Vision Transformer (Aba-ViT) and leverage it to develop a real-time UAV tracking framework called Aba-ViTrack. The proposed Aba-ViT exploits an adaptive and background-aware token computation method to reduce inference time. This approach adaptively discards tokens based on learned halting probabilities, which a priori are higher for background tokens than target ones. To further improve efficiency, this paper proposes a novel classroom-style learning (CSL) approach, where robustness knowledge is transmitted vertically from teacher to students, and generalization capability is enhanced through horizontal mutual learning among students. This method is used to compress Aba-ViTrack, resulting in Aba-ViTrack++. The upgraded version achieves a better balance between accuracy and efficiency in real-time UAV tracking. This version achieves a better balance between accuracy and efficiency for real-time UAV tracking. Extensive experiments on six UAV tracking benchmarks demonstrate that the proposed method achieves state-of-the-art performance in UAV tracking. The code is available at https://github.com/xyyang317/Aba-ViTrack.</w:t>
      </w:r>
    </w:p>
    <w:p>
      <w:pPr>
        <w:pStyle w:val="Heading2"/>
      </w:pPr>
      <w:r>
        <w:t>150. Universal Low-Frequency Noise Black-Box Attack on Visual Object Tracking (2025)</w:t>
      </w:r>
    </w:p>
    <w:p>
      <w:r>
        <w:rPr>
          <w:i/>
          <w:sz w:val="18"/>
        </w:rPr>
        <w:t>Hanting Hou, Huan Bao, Kaimin Wei, Yongdong Wu; Symmetry</w:t>
      </w:r>
      <w:r>
        <w:rPr>
          <w:color w:val="1F4E79"/>
          <w:sz w:val="18"/>
        </w:rPr>
        <w:t xml:space="preserve">  |  https://doi.org/10.3390/sym17030462</w:t>
      </w:r>
    </w:p>
    <w:p>
      <w:r>
        <w:t>Adversarial attacks on visual object tracking aim to degrade tracking accuracy by introducing imperceptible perturbations into video frames, exploiting vulnerabilities in neural networks. In real-world symmetrical double-blind engagements, both attackers and defenders operate with mutual unawareness of strategic parameters or initiation timing. Black-box attacks based on iterative optimization show excellent applicability in this scenario. However, existing state-of-the-art adversarial attacks based on iterative optimization suffer from high computational costs and limited effectiveness. To address these challenges, this paper proposes the Universal Low-frequency Noise black-box attack method (ULN), which generates perturbations through discrete cosine transform to disrupt structural features critical for tracking while mimicking compression artifacts. Extensive experimentation on four state-of-the-art trackers, including transformer-based models, demonstrates the method’s severe degradation effects. GRM’s expected average overlap drops by 97.77% on VOT2018, while SiamRPN++’s AUC and Precision on OTB100 decline by 76.55% and 78.9%, respectively. The attack achieves real-time performance with a computational cost reduction of over 50% compared to iterative methods, operating efficiently on embedded devices such as Raspberry Pi 4B. By maintaining a structural similarity index measure above 0.84, the perturbations blend seamlessly with common compression artifacts, evading traditional spatial filtering defenses. Cross-platform experiments validate its consistent threat across diverse hardware environments, with attack success rates exceeding 40% even under resource constraints. These results underscore the dual capability of ULN as both a stealthy and practical attack vector, and emphasize the urgent need for robust defenses in safety-critical applications such as autonomous driving and aerial surveillance. The efficiency of the method, when combined with its ability to exploit low-frequency vulnerabilities across architectures, establishes a new benchmark for adversarial robustness in visual tracking systems.</w:t>
      </w:r>
    </w:p>
    <w:p>
      <w:pPr>
        <w:pStyle w:val="Heading2"/>
      </w:pPr>
      <w:r>
        <w:t>151. A Geometric Distortion Correction Method for UAV Projection in Non-Planar Scenarios (2025)</w:t>
      </w:r>
    </w:p>
    <w:p>
      <w:r>
        <w:rPr>
          <w:i/>
          <w:sz w:val="18"/>
        </w:rPr>
        <w:t>Hao Yi, Sichen Li, Feifan Yu, Mao Xu, Xinmin Chen; Aerospace</w:t>
      </w:r>
      <w:r>
        <w:rPr>
          <w:color w:val="1F4E79"/>
          <w:sz w:val="18"/>
        </w:rPr>
        <w:t xml:space="preserve">  |  https://doi.org/10.3390/aerospace12100870</w:t>
      </w:r>
    </w:p>
    <w:p>
      <w:r>
        <w:t>Conventional projection systems typically require a fixed spatial configuration relative to the projection surface, with strict control over distance and angle. In contrast, UAV-mounted projectors overcome these constraints, enabling dynamic, large-scale projections onto non-planar and complex environments. However, such flexible scenarios introduce a key challenge: severe geometric distortions caused by intricate surface geometry and continuous camera–projector motion. To address this, we propose a novel image registration method based on global dense matching, which estimates the real-time optical flow field between the input projection image and the target surface. The estimated flow is used to pre-warp the image, ensuring that the projected content appears geometrically consistent across arbitrary, deformable surfaces. The core idea of our method lies in reformulating the geometric distortion correction task as a global feature matching problem, effectively reducing 3D spatial deformation into a 2D dense correspondence learning process. To support learning and evaluation, we construct a hybrid dataset that covers a wide range of projection scenarios, including diverse lighting conditions, object geometries, and projection contents. Extensive simulation and real-world experiments show that our method achieves superior accuracy and robustness in correcting geometric distortions in dynamic UAV projection, significantly enhancing visual fidelity in complex environments. This approach provides a practical solution for real-time, high-quality projection in UAV-based augmented reality, outdoor display, and aerial information delivery systems.</w:t>
      </w:r>
    </w:p>
    <w:p>
      <w:pPr>
        <w:pStyle w:val="Heading2"/>
      </w:pPr>
      <w:r>
        <w:t>152. A Hybrid Closed-Loop Tracker Fusing a Kalman Filter State Observer for Fast and Robust Embedded Visual Tracking (2026)</w:t>
      </w:r>
    </w:p>
    <w:p>
      <w:r>
        <w:rPr>
          <w:i/>
          <w:sz w:val="18"/>
        </w:rPr>
        <w:t>Xile Wei, Jiacheng Li, Meili Lu; Electronics</w:t>
      </w:r>
      <w:r>
        <w:rPr>
          <w:color w:val="1F4E79"/>
          <w:sz w:val="18"/>
        </w:rPr>
        <w:t xml:space="preserve">  |  https://doi.org/10.3390/electronics15112276</w:t>
      </w:r>
    </w:p>
    <w:p>
      <w:r>
        <w:t>Visual object tracking finds extensive application in real-time video analysis on edge devices, yet faces dual challenges: decreased speed due to limited computational resources and weak anti-disturbance capability in complex scenarios. This paper proposes the Hybrid Closed-Loop Tracker (HCLT) to enhance both speed and robustness of embedded visual tracking. HCLT integrates high-precision and high-speed trackers to make real-time performance controllable, while a Kalman filter is employed for state observation and feedback. Within this closed-loop framework, we introduce motion and feature point information as supplementary states and further design mechanisms for adaptive search region adjustment and tracking recovery. Our methods effectively mitigate the impact of external disturbances. Experimental results demonstrate that HCLT further improves both speed and robustness on the basis of high-performance trackers, achieving high tracking accuracy across multiple public benchmark datasets. It demonstrates excellent anti-disturbance performance, particularly in challenging scenarios such as blur and occlusions, while maintaining frame rates exceeding 35 frames per second (FPS) at 720p resolution when deployed on an RK3588 embedded device, thus representing a significant improvement over deep neural network trackers.</w:t>
      </w:r>
    </w:p>
    <w:p>
      <w:pPr>
        <w:pStyle w:val="Heading2"/>
      </w:pPr>
      <w:r>
        <w:t>153. A Novel Expert-Assisted Anomaly-Aware Embodied Learning Framework for UAV Active Target Tracking (2026)</w:t>
      </w:r>
    </w:p>
    <w:p>
      <w:r>
        <w:rPr>
          <w:i/>
          <w:sz w:val="18"/>
        </w:rPr>
        <w:t>Jiahao Li, Fuhui Zhou, Quan Wu; IEEE Transactions on Mobile Computing</w:t>
      </w:r>
      <w:r>
        <w:rPr>
          <w:color w:val="1F4E79"/>
          <w:sz w:val="18"/>
        </w:rPr>
        <w:t xml:space="preserve">  |  https://doi.org/10.1109/tmc.2026.3666656</w:t>
      </w:r>
    </w:p>
    <w:p>
      <w:r>
        <w:t>Active object tracking (AOT) in complex and dynamic environments remains a significant challenge for autonomous unmanned aerial vehicle (UAV) tracking systems, especially in anomalous situation such as prolonged occlusion and intense interference. In this paper, we propose a novel embodied learning framework, called the learning to ask for help (LA4H) framework, which integrates cross-modal anomaly cognition and adaptive expert assistance mechanisms to enhance the robustness and generalization of UAV active target tracking. The LA4H framework enables the agent to autonomously recognize and classify anomalous states through a cross-modal anomaly cognition module, and to adaptively request expert intervention when necessary via an assistance decision network. A teacher-student policy learning paradigm is further employed to distill the temporal-semantic knowledge, improving tracking efficiency and real-time performance. Extensive experiments in both simulated and real-world scenarios demonstrate that the LA4H significantly outperforms the state-of-the-art baselines in terms of tracking success rate, path efficiency, and generalization to unseen scenarios, while substantially reducing reliance on expert intervention. The results demonstrate the effectiveness of integrating expert knowledge and anomaly cognition for robust embodied AI in practical UAV applications.</w:t>
      </w:r>
    </w:p>
    <w:p>
      <w:pPr>
        <w:pStyle w:val="Heading2"/>
      </w:pPr>
      <w:r>
        <w:t>154. AS-SAM2: Adaptive Self-Correction for Visual Tracking With SAM2 (2026)</w:t>
      </w:r>
    </w:p>
    <w:p>
      <w:r>
        <w:rPr>
          <w:i/>
          <w:sz w:val="18"/>
        </w:rPr>
        <w:t>Tao Lv, Shenrun Ding, Yuji Wang, Yue Li, Xiaohuan Lu, Youliang Tian; IEEE Transactions on Circuits and Systems for Video Technology</w:t>
      </w:r>
      <w:r>
        <w:rPr>
          <w:color w:val="1F4E79"/>
          <w:sz w:val="18"/>
        </w:rPr>
        <w:t xml:space="preserve">  |  https://doi.org/10.1109/tcsvt.2026.3690345</w:t>
      </w:r>
    </w:p>
    <w:p>
      <w:r>
        <w:t>Visual tracking faces challenges in effectively leveraging long-term video-level contextual information due to error accumulation caused by appearance changes. Recent SAM2-based trackers address this through improved memory management but share a critical limitation: they lack mechanisms to actively detect and rectify tracking errors, allowing localization errors to gradually contaminate the memory. To address this, we propose AS-SAM2, an adaptive self-correction framework that blocks error propagation at three complementary levels by exploiting the capacity of SAM2 to accept various prompts at any frame. At the tracking level, we propose an Appearance Evaluation-based Self-correction (AES) module to identify frames with tracking errors and adopt prompts to correct them, ensuring accurate features in the memory bank for subsequent frames. At the prompt level, to mitigate background interference from box prompts, we propose a Dual-Prompt Denoising (DPD) module that employs negative prompts to enhance foreground-background distinction, thereby improving tracking robustness. At the memory level, to prevent unreliable frames from degrading the memory bank during occlusion, we propose a State-aware Adaptive Memory Selection (SAS) that dynamically switches between short-term and long-term memory based on visibility state estimation. Experimental evaluations on six benchmark datasets demonstrate that AS-SAM2 achieves state-of-the-art results on LaSOT, LaSOText, GOT-10k, and TNL2K without requiring retraining or fine-tuning, outperforming fully supervised trackers in complex scenarios. This zero-shot capability underscores its potential for deployment in real-world dynamic environments where adaptability and robustness are critical. All the source code will be released at https://github.com/oatlvv/AS-SAM2.</w:t>
      </w:r>
    </w:p>
    <w:p>
      <w:pPr>
        <w:pStyle w:val="Heading2"/>
      </w:pPr>
      <w:r>
        <w:t>155. Adaptive Continual Learning for Online Visual Object Tracking via Dynamic Grassmannian Appearance Modeling (2026)</w:t>
      </w:r>
    </w:p>
    <w:p>
      <w:r>
        <w:rPr>
          <w:i/>
          <w:sz w:val="18"/>
        </w:rPr>
        <w:t>Jinglin Zhou, Tianyang Xu, Xuefeng Zhu, Xiao‐Jun Wu, Josef Kittler; IEEE Transactions on Circuits and Systems for Video Technology</w:t>
      </w:r>
      <w:r>
        <w:rPr>
          <w:color w:val="1F4E79"/>
          <w:sz w:val="18"/>
        </w:rPr>
        <w:t xml:space="preserve">  |  https://doi.org/10.1109/tcsvt.2026.3657717</w:t>
      </w:r>
    </w:p>
    <w:p>
      <w:r>
        <w:t>Online visual object tracking fundamentally constitutes a continual learning challenge, demanding persistent adaptation to target variations within dynamic video streams, while preserving critical features to prevent forgetting. Existing template-based trackers are particularly vulnerable to severe target deformation and drastic background changes in real-world scenarios. Recent explorations enhance adaptability through local update strategies—such as dynamic templates, appearance tokens, and parameter fine-tuning—to address rapid appearance variations. However, these methods inherently propagate target appearance changes without explicit modelling and prioritise short-term adaptation over long-term global representation. Consequently, they fail to balance initial target features with current observations, leading to tracking failure in long-term scenarios. To overcome these limitations, we propose DG-Track, an adaptive continual learning framework leveraging Grassmannian manifold geometry. Specifically, we represent target appearance within a Grassmannian affine subspace and perform continual adaptation via incremental learning. Compared to Euclidean geometry, the Grassmannian manifold captures nonlinear appearance representations, yielding more compact and geometrically consistent temporal dynamics modelling. Furthermore, an adaptive forgetting module dynamically regulates the interplay between the current observed subspace and the initial template, ensuring stable long-term tracking. DG-Track is a plug-and-play solution for online tracking, adding no learnable parameters. Comprehensive experiments with diverse baseline trackers on LaSOT, GOT-10k, TrackingNet, and UAV123 validate the efficacy of our continual learning framework and Grassmannian manifold geometry in enhancing visual object tracking performance. Code is available at https://github.com/xiaoqing0825/DGTrack.</w:t>
      </w:r>
    </w:p>
    <w:p>
      <w:pPr>
        <w:pStyle w:val="Heading2"/>
      </w:pPr>
      <w:r>
        <w:t>156. Adaptive Feature- and Scale-Based Object Tracking with Correlation Filters for Resource-Constrained End Devices in the IoT (2025)</w:t>
      </w:r>
    </w:p>
    <w:p>
      <w:r>
        <w:rPr>
          <w:i/>
          <w:sz w:val="18"/>
        </w:rPr>
        <w:t>Shengjie Li, Kaiwen Kang, Shuai Zhao, Bo Hao Cheng, Junliang Chen; Sensors</w:t>
      </w:r>
      <w:r>
        <w:rPr>
          <w:color w:val="1F4E79"/>
          <w:sz w:val="18"/>
        </w:rPr>
        <w:t xml:space="preserve">  |  https://doi.org/10.3390/s25165025</w:t>
      </w:r>
    </w:p>
    <w:p>
      <w:r>
        <w:t>Sixth-generation (6G) wireless technology has facilitated the rapid development of the Internet of Things (IoT), enabling various end devices to be deployed in applications such as wireless multimedia sensor networks. However, most end devices encounter difficulties when dealing a large amount of IoT video data due to their lack of computational resources for visual object tracking. Discriminative correlation filter (DCF)-based tracking approaches possess favorable properties for resource-constrained end devices, such as low computational costs and robustness to motion blur and illumination variations. Most current DCF trackers employ multiple features and the spatial-temporal scale space to estimate the target state, both of which may be suboptimal due to their fixed feature dimensions and dense scale intervals. In this paper, we present an adaptive mapped-feature and scale-interval method based on DCF to alleviate the problem of suboptimality. Specifically, we propose an adaptive mapped-feature response based on dimensionality reduction and histogram score maps to integrate multiple features and boost tracking effectiveness. Moreover, an adaptive temporal scale estimation method with sparse intervals is proposed to further improve tracking efficiency. Extensive experiments on the DTB70, UAV112, UAV123@10fps and UAVDT datasets demonstrate the superiority of our method, with a running speed of 41.3 FPS on a cheap CPU, compared to state-of-the-art trackers.</w:t>
      </w:r>
    </w:p>
    <w:p>
      <w:pPr>
        <w:pStyle w:val="Heading2"/>
      </w:pPr>
      <w:r>
        <w:t>157. Aerial Visual Tracking using Multi-level Temporal Contexts Information (2022)</w:t>
      </w:r>
    </w:p>
    <w:p>
      <w:r>
        <w:rPr>
          <w:i/>
          <w:sz w:val="18"/>
        </w:rPr>
        <w:t>Hasil Park, Sangbeom Jeon, Sungwook Jang, Hoseok Jang, Tae-Ok Kim, Joonki Paik; IEEE International Conference on Consumer Electronics-Asia (ICCE-Asia)</w:t>
      </w:r>
      <w:r>
        <w:rPr>
          <w:color w:val="1F4E79"/>
          <w:sz w:val="18"/>
        </w:rPr>
        <w:t xml:space="preserve">  |  https://doi.org/10.1109/icce-asia57006.2022.9954769</w:t>
      </w:r>
    </w:p>
    <w:p>
      <w:r>
        <w:t>Temporal context of video is important for robust visual tracking under complex conditions such as large variations in objects. Existing transformer-based methods focus on updating temporal context information only in search and response map levels that can cause mismatch between search and template. In this paper, we propose an improved visual tracking method applying the template memory update and the multi-aspect loss training method to the existing method. Evaluation on three benchmarks shows that our method outperforms others.</w:t>
      </w:r>
    </w:p>
    <w:p>
      <w:pPr>
        <w:pStyle w:val="Heading2"/>
      </w:pPr>
      <w:r>
        <w:t>158. Anti-Occlusion Scale-Adaptive Correlation Tracking (2024)</w:t>
      </w:r>
    </w:p>
    <w:p>
      <w:r>
        <w:rPr>
          <w:i/>
          <w:sz w:val="18"/>
        </w:rPr>
        <w:t>Zhuanyang Chen, Linjie Yang, Yuan Zhang, Luping Wang; International Conference on Image Processing, Computer Vision and Machine Learning (ICICML)</w:t>
      </w:r>
      <w:r>
        <w:rPr>
          <w:color w:val="1F4E79"/>
          <w:sz w:val="18"/>
        </w:rPr>
        <w:t xml:space="preserve">  |  https://doi.org/10.1109/icicml63543.2024.10958034</w:t>
      </w:r>
    </w:p>
    <w:p>
      <w:r>
        <w:t>Target tracking at high-speed conditions is highly desirable for embedded systems, such as visual navigation. However, existing methods face challenges in achieving real-time processing due to algorithm complexity and computational limitations. To address this issue, we propose an anti-occlusion scale-adaptive correlation tracker (OSCT) based on a Kernelized Correlation Filter (KCF), which considers tracking confidence and multiple features in embedded systems. Specifically, we employ a discriminative correlation filter to estimate the scale of the tracking target. Subsequently, our tracker dynamically adjusts the learning rate by evaluating the confidence of tracking results. Moreover, the OSCT uses a re-detector to re-detect the target in case of tracking failure. Instead of relying on a single feature, our method integrates multiple features to address variation and occlusion in tracking objects. Experimental results demonstrate that: 1) OSCT achieves an average precision of 0.778 at 20 pixels, representing an improvement of over 8% compared to other high-speed trackers. 2) The average running speed of OSCT is 32 FPS, outperforming LCT (26 FPS). Therefore, our approach is well-suited for long-term tracking on embedded platforms.</w:t>
      </w:r>
    </w:p>
    <w:p>
      <w:pPr>
        <w:pStyle w:val="Heading2"/>
      </w:pPr>
      <w:r>
        <w:t>159. AviAnalyzer: Interactive Temporal Analysis for Aircraft Flight Anomaly Detection (2025)</w:t>
      </w:r>
    </w:p>
    <w:p>
      <w:r>
        <w:rPr>
          <w:i/>
          <w:sz w:val="18"/>
        </w:rPr>
        <w:t>D. Shane Elliott, Debra Hogue, Lacey Schley, Chris Weaver</w:t>
      </w:r>
      <w:r>
        <w:rPr>
          <w:color w:val="1F4E79"/>
          <w:sz w:val="18"/>
        </w:rPr>
        <w:t xml:space="preserve">  |  https://doi.org/10.1109/dasc66011.2025.11257144</w:t>
      </w:r>
    </w:p>
    <w:p>
      <w:r>
        <w:t>We present AviAnalyzer, an interactive application for post-flight analysis of aircraft motion in video sequences. The system integrates a constant-velocity Kalman filter optimized for aircraft trajectories, aerospace-specific motion metrics, and interactive visualization techniques to enhance anomaly detection capabilities. Our approach addresses three key challenges in aerospace motion analysis: accurately detecting aircraft under varying conditions, quantitatively assessing motion patterns against established parameters, and intuitively visualizing complex flight trajectories. The implementation features adaptive tracking mechanisms, calibrated E-measure, Mean Absolute Error, and Structural Similarity Index Measure metrics for trajectory assessment, as well as trajectory prediction overlays developed in accordance with MIL-STD-1472H human factors requirements. An assessment with the AviMotion dataset demonstrates robust tracking performance across analyzed sequences while providing interactive tools for anomaly investigation. This research contributes to aviation safety by improving analytical capabilities that bridge automated motion tracking with humancentered visual analysis, supporting routine monitoring and detailed investigations of flight irregularities.</w:t>
      </w:r>
    </w:p>
    <w:p>
      <w:pPr>
        <w:pStyle w:val="Heading2"/>
      </w:pPr>
      <w:r>
        <w:t>160. Banshee: Target Switch Attacks on Gimbal-Stabilized Visual Tracking Systems via Acoustic Injection (2026)</w:t>
      </w:r>
    </w:p>
    <w:p>
      <w:r>
        <w:rPr>
          <w:i/>
          <w:sz w:val="18"/>
        </w:rPr>
        <w:t>Jiarui Li, Joseph Brewington, Qingzhao Zhang, Zhuoqing Morley Mao; Proceedings - IEEE Symposium on Security and Privacy/Proceedings of the ... IEEE Symposium on Security and Privacy</w:t>
      </w:r>
      <w:r>
        <w:rPr>
          <w:color w:val="1F4E79"/>
          <w:sz w:val="18"/>
        </w:rPr>
        <w:t xml:space="preserve">  |  https://doi.org/10.1109/sp63933.2026.00129</w:t>
      </w:r>
    </w:p>
    <w:p>
      <w:r>
        <w:t>Gimbal-stabilized visual tracking is critical for modern autonomous systems such as Unmanned Aerial Vehicles (UAVs). While prior work shows acoustic signals can disturb gimbal internals, the impact of such attacks on real-world applications like UAV tracking and following remains underexplored. Existing demonstrations largely overlook practical challenges for real-world attacks, such as object-motion uncertainty and runtime latency. To bridge this gap, we present Banshee, the first physically realizable attack that induces target switching in UAV visual tracking systems by exploiting acoustic vulnerabilities in gimbal-camera systems. Banshee generates carefully crafted acoustic waveforms that induce optimized adversarial gimbal oscillations, causing directionally biased camera-view drifts that break inter-frame target associations. Consequently, the onboard tracker is driven to switch from the original target to an attacker-selected object with high probability, with occasional target loss. Banshee achieves a 93.6% success rate in simulation across two commercial gimbal systems and five trackers. Real-world benchtop and in-flight black-box attacks against a commercial drone across varied scenarios show an overall 95.5% attack success rate. Our results reveal a practical cross-domain vulnerability between acoustics and vision, highlighting the need for robust designs of gimbal systems and applications. Our code is available at: https://github.com/U1ltra/Banshee.</w:t>
      </w:r>
    </w:p>
    <w:p>
      <w:pPr>
        <w:pStyle w:val="Heading2"/>
      </w:pPr>
      <w:r>
        <w:t>161. CLAT: Convolutional Local Attention Tracker for Real-time UAV Target Tracking System with Feedback Information (2024)</w:t>
      </w:r>
    </w:p>
    <w:p>
      <w:r>
        <w:rPr>
          <w:i/>
          <w:sz w:val="18"/>
        </w:rPr>
        <w:t>XiaoLou Sun, Zhibin Quan, Wei Wang, Wufei Si, Chunyan Wang, YunTian Li, Yuan Wu, Meng Shen; IEEE/RSJ International Conference on Intelligent Robots and Systems (IROS)</w:t>
      </w:r>
      <w:r>
        <w:rPr>
          <w:color w:val="1F4E79"/>
          <w:sz w:val="18"/>
        </w:rPr>
        <w:t xml:space="preserve">  |  https://doi.org/10.1109/iros58592.2024.10801760</w:t>
      </w:r>
    </w:p>
    <w:p>
      <w:r>
        <w:t>Real-time UAV vision target tracking systems encounter the intricate challenges of striking a trade-off for tracking speed and performance, and the robustness of the following control. In existing tracking systems, the global attention mechanism enhances tracking performance, but it introduces higher computational complexity, impacting target tracking speed; the local attention mechanism can reduce computational complexity but often exhibits limitations in modeling the receptive field. In this paper, we propose a new framework named Convolutional Local Attention Tracker (CLAT) to address these challenges. Firstly, we design a hierarchical convolutional local attention structure as the feature extractor for CLAT. This leverages convolutional projection before local window partitioning, facilitating connections between non-overlapping windows and expanding the receptive field. Secondly, we introduce a streamlined feature fusion network comprising the unshared-weights convolutional layer and a global attention network. The whole design can balance speed and accuracy. Furthermore, to enhance servo control robustness, we have redesigned the upper-level controller by integrating all bounding box information. To capture feedback spatiotemporal information in CLAT, a dynamic template update is implemented by incorporating an IOU head into the predictor. Extensive experiments on visual tracking benchmarks and in the real world demonstrate that CLAT achieves competitive performance. Moreover, we have developed a comprehensive tracking system demonstration capable of precisely tracking targets across various categories. The tracker code will be released on https://github.com/xiaolousun/refine-pytracking.git.</w:t>
      </w:r>
    </w:p>
    <w:p>
      <w:pPr>
        <w:pStyle w:val="Heading2"/>
      </w:pPr>
      <w:r>
        <w:t>162. Correlation filter learning with dual-modal motion fusion and total variation for UAV tracking (2026)</w:t>
      </w:r>
    </w:p>
    <w:p>
      <w:r>
        <w:rPr>
          <w:i/>
          <w:sz w:val="18"/>
        </w:rPr>
        <w:t>Yu‐Feng Yu, Ziwei Wang, Xiaoying Tan, Yang Zhang, Ke-Kun Huang; Electronic Research Archive</w:t>
      </w:r>
      <w:r>
        <w:rPr>
          <w:color w:val="1F4E79"/>
          <w:sz w:val="18"/>
        </w:rPr>
        <w:t xml:space="preserve">  |  https://doi.org/10.3934/era.2026249</w:t>
      </w:r>
    </w:p>
    <w:p>
      <w:r>
        <w:t>Unmanned aerial vehicle (UAV) visual tracking is an important task in low-altitude perception and aerial monitoring, where trackers must handle fast camera motion, scale variation, occlusion, background clutter, and limited onboard computational resources. These challenges can easily lead to tracking drift or failure. To address these issues, we propose a correlation filter tracker named correlation filter learning with dual-modal motion fusion and total variation for UAV tracking (CFLDT). First, the search region is updated using the dual-modal motion fusion (DMMF), and features are then extracted from the calibrated area. This process integrates local motion cues and correlation response information to improve target localization under complex UAV motion. In addition, a multi-response spatial penalty matrix (MRSP) is introduced to dynamically constrain the filter, while the environment-aware regularization term is optimized through the total variation constraint module (TVCM). Finally, both the MRSP and the environment-aware regularization term are incorporated into the filter training process, yielding a more discriminative model for distinguishing the target from the background. Extensive comparative experiments on multiple UAV tracking datasets demonstrate that CFLDT achieves competitive tracking accuracy, robustness, and real-time performance.</w:t>
      </w:r>
    </w:p>
    <w:p>
      <w:pPr>
        <w:pStyle w:val="Heading2"/>
      </w:pPr>
      <w:r>
        <w:t>163. Detection of Anatomical Structures and Lesions in Hand Surgery Through the Use of Artificial Intelligence (2024)</w:t>
      </w:r>
    </w:p>
    <w:p>
      <w:r>
        <w:rPr>
          <w:i/>
          <w:sz w:val="18"/>
        </w:rPr>
        <w:t>Guilhem Julia, Anne Fauchon, Rushed Kanawati</w:t>
      </w:r>
      <w:r>
        <w:rPr>
          <w:color w:val="1F4E79"/>
          <w:sz w:val="18"/>
        </w:rPr>
        <w:t xml:space="preserve">  |  https://doi.org/10.1002/9781394306411.ch6</w:t>
      </w:r>
    </w:p>
    <w:p>
      <w:r>
        <w:t>The hand is a formidable, highly complex organ. Each anatomical structure, even the smallest one, can play a crucial role: arteries, tendons and nerves work together to generate a wide range of movements. For this reason, hand surgery is a complex operation, requiring a wide range of skills and experience. This chapter explores two object detection problems related to hand surgery: the detection of anatomical structures and lesions (relying on modular learning) and endoscopic carpal tunnel release (using self-supervised learning). Object detection will be used to detect anatomical structures and lesions. The chapter also shows the ways in which modular machine learning and self-supervised learning can be used to improve results, even with only a small amount of labeled data. Artificial intelligence could be particularly beneficial to the learning and practice of microsurgery, thanks to two types of recently developed algorithms: object detection and super-resolution.</w:t>
      </w:r>
    </w:p>
    <w:p>
      <w:pPr>
        <w:pStyle w:val="Heading2"/>
      </w:pPr>
      <w:r>
        <w:t>164. Dynamic Channel Pruning with Adaptive Weight Learning (2022)</w:t>
      </w:r>
    </w:p>
    <w:p>
      <w:r>
        <w:rPr>
          <w:i/>
          <w:sz w:val="18"/>
        </w:rPr>
        <w:t>Shuanglin Wu, Chao Xiao, Jungang Yang, Wei An</w:t>
      </w:r>
      <w:r>
        <w:rPr>
          <w:color w:val="1F4E79"/>
          <w:sz w:val="18"/>
        </w:rPr>
        <w:t xml:space="preserve">  |  https://doi.org/10.22541/au.166710602.23110563/v1</w:t>
      </w:r>
    </w:p>
    <w:p>
      <w:r>
        <w:t>Dynamic channel pruning is widely used in model compression to improve the efficiency of neural networks. Although dynamic pruning can remove redundant channels dynamically, the parameters still remain unchanged, which can limit the performance as the response of each neuron changes with different inputs. In this paper, we propose a novel dynamic channel pruning method with adaptive weight learning, which can adaptively adjust both the parameters and widths of the filters simultaneously. Specifically, we design an adaptive-weight convolution module, which can be customized for different inputs under the guidance of global context information to capture representative local patterns and synthesize interested features. At the same time, we utilize a channel importance prediction module to predict the saliency of each channel. Based on the channel saliency, unimportant channels can be removed dynamically to speed up the convolution. These two modules work jointly to achieve a good trade-off between model performance and computational complexity. Experiments on image classification and object detection tasks demonstrate that our method can greatly reduce the computational burden while maintaining the performance, which outperforms state-of-the-art methods.</w:t>
      </w:r>
    </w:p>
    <w:p>
      <w:pPr>
        <w:pStyle w:val="Heading2"/>
      </w:pPr>
      <w:r>
        <w:t>165. Dynamic template updating Siamese network based on status feedback with quality evaluation for visual object tracking (2024)</w:t>
      </w:r>
    </w:p>
    <w:p>
      <w:r>
        <w:rPr>
          <w:i/>
          <w:sz w:val="18"/>
        </w:rPr>
        <w:t>Lifan Sun, Xinxiang Li, Dan Gao, Bo Fan; Journal of Electronic Imaging</w:t>
      </w:r>
      <w:r>
        <w:rPr>
          <w:color w:val="1F4E79"/>
          <w:sz w:val="18"/>
        </w:rPr>
        <w:t xml:space="preserve">  |  https://doi.org/10.1117/1.jei.33.1.013012</w:t>
      </w:r>
    </w:p>
    <w:p>
      <w:r>
        <w:t>Visual object tracking algorithms based on Siamese networks yield promising results through offline training on large benchmarks. However, they cannot adapt well to changes in the target’s appearance and tracking scenarios during online tracking because they rely on a single initial template. Most existing template update algorithms use the tracking result of the previous frame to update the template. If the tracking results deteriorate, it can cause the tracker to accumulate incorrect templates, leading to tracking drift. In this work, we proposed a dynamic template updating Siamese network called dynamic template updating (DTU)-Track that utilizes status feedback with quality evaluation for visual object tracking. This network dynamically selects the tracking template for the next frame based on feedback from the tracking result of the previous frame. It calculates the updating quality score and tracking quality score by using the tracking result of the previous frame. The updating quality score determines whether the current tracking result can be stored in the template library. The tracking quality score quantifies the quality of the tracking status of the previous frame. The quality conversion module determines the number of templates required for the next frame by evaluating the tracking quality of the previous frame. The template extraction mechanism selects high-quality, diverse templates from the template library, thereby enabling the tracker to effectively adapt to changes in tracking scenarios and target’s appearance in the subsequent frame. Extensive experiments on large-scale benchmarks, such as OTB-2015, UAV123, GOT-10k, TrackingNet, and LaSOT, demonstrated our method’s superiority over other algorithms in various tracking scenarios, yielding a real-time speed of 36 FPS.</w:t>
      </w:r>
    </w:p>
    <w:p>
      <w:pPr>
        <w:pStyle w:val="Heading2"/>
      </w:pPr>
      <w:r>
        <w:t>166. FAEMTrack: Feature-Augmented Embedding and Cross-Drone Fusion for Single Object Tracking (2025)</w:t>
      </w:r>
    </w:p>
    <w:p>
      <w:r>
        <w:rPr>
          <w:i/>
          <w:sz w:val="18"/>
        </w:rPr>
        <w:t>Jiahua Wang, Ping Zhang, Hongliang Zeng, Tingyu Ye, Zichen Wei, Fang Li, Chunjie Chen; IEEE Internet of Things Journal</w:t>
      </w:r>
      <w:r>
        <w:rPr>
          <w:color w:val="1F4E79"/>
          <w:sz w:val="18"/>
        </w:rPr>
        <w:t xml:space="preserve">  |  https://doi.org/10.1109/jiot.2025.3638848</w:t>
      </w:r>
    </w:p>
    <w:p>
      <w:r>
        <w:t>Drones are widely used in fields such as aerial photography and security inspection, owing to their high mobility and wide field of view. Compared to a single drone, multi-drone systems can capture complementary information from different viewpoints, effectively addressing complex tracking scenarios such as occlusion, viewpoint changes, and target disappearance. However, existing multi-drone tracking methods often suffer from inadequate feature representation and inefficient inter-drone information fusion. To tackle these challenges, we propose FAEMTrack, a novel multi-drone tracking framework that integrates a feature-augmented embedding module (FAEM) with an advanced cross-drone fusion mechanism. FAEM enhances spatial-semantic feature encoding by replacing conventional convolutional layers with a multi-scale depthwise convolution block (MSDB) and spatial attention mechanism (SA), significantly improving the discriminative power of target features across different drone perspectives. Furthermore, to better utilize complementary information from different viewpoints, we introduce a cross-drone fusion strategy based on response confidence and entropy-weighted fusion, dynamically integrating information from multi-drone and promoting adaptive collaboration among them. Extensive experiments on the MDOT benchmark demonstrate that FAEMTrack outperforms existing state-of-the-art single-drone and multi-drone tracking methods in both tracking accuracy and robustness, showcasing its superior performance in complex scenarios. The source code and trained models will be available at https://github.com/wjh-scut/FAEMTrack.</w:t>
      </w:r>
    </w:p>
    <w:p>
      <w:pPr>
        <w:pStyle w:val="Heading2"/>
      </w:pPr>
      <w:r>
        <w:t>167. From passive perception to active control and collaborative planning: A system-level survey on UVA visual moving target tracking (2026)</w:t>
      </w:r>
    </w:p>
    <w:p>
      <w:r>
        <w:rPr>
          <w:i/>
          <w:sz w:val="18"/>
        </w:rPr>
        <w:t>Yaodong Wei, Jiageng Liu, Kejuan Xue, Ende Wang; Defence Technology</w:t>
      </w:r>
      <w:r>
        <w:rPr>
          <w:color w:val="1F4E79"/>
          <w:sz w:val="18"/>
        </w:rPr>
        <w:t xml:space="preserve">  |  https://doi.org/10.1016/j.dt.2026.07.026</w:t>
      </w:r>
    </w:p>
    <w:p>
      <w:r>
        <w:t>Relying on high maneuverability, unmanned aerial vehicles (UAVs) have become an important frontier direction in the field of moving target tracking. Due to their high adaptability, UAVs equipped with multi-sensor visual tracking technology can execute various tasks in hazardous environments. However, different application requirements and scenarios lead to different tracking focuses. In consideration of the tracking requirements of UAV-based tracking, this paper reviews the current research status of UAV moving target tracking. First, according to the different demands for target tracking across various scenarios, this paper proposes a classification method for target tracking technologies, categorizing them into a three-class evolutionary framework consisting of passive perception, active control, and collaborative planning, based on the deep coupling logic of perception-decision-control. Subsequently, based on different application scenarios, existing UAV moving target tracking algorithms are classified and summarized. Finally, this paper comprehensively reviews multidimensional evaluation metrics and proposes a forward-looking developmental roadmap oriented toward scalable, highly reliable, and swarm-intelligence tracking architectures.</w:t>
      </w:r>
    </w:p>
    <w:p>
      <w:pPr>
        <w:pStyle w:val="Heading2"/>
      </w:pPr>
      <w:r>
        <w:t>168. Geometrical Relation Prediction Transformer for UAV-Ground Visual Tracking (2026)</w:t>
      </w:r>
    </w:p>
    <w:p>
      <w:r>
        <w:rPr>
          <w:i/>
          <w:sz w:val="18"/>
        </w:rPr>
        <w:t>Yun Xiao, Song Chen, Leilei Cheng, Chenglong Li, Aiwu Zhou, Jin Tang; Cognitive Computation</w:t>
      </w:r>
      <w:r>
        <w:rPr>
          <w:color w:val="1F4E79"/>
          <w:sz w:val="18"/>
        </w:rPr>
        <w:t xml:space="preserve">  |  https://doi.org/10.1007/s12559-026-10608-4</w:t>
      </w:r>
    </w:p>
    <w:p>
      <w:r>
        <w:t>UAV-Ground visual tracking is to achieve robust tracking by leveraging the discriminative information from both UAV and ground views. The existing approach uses a multi-view collaborative model to associate and fuse target features from different views by calculating the appearance similarity. However, it fails in challenging scenarios due to cross-view spatial misalignment caused by ignored geometric relations. To handle this problem, we propose a robust UAV-Ground tracker based on the novel Geometric Relation Prediction Transformer (GRPT), which leverages the coordinate offset of the target between two views to achieve accurate collaborative modeling. Moreover, we design a SRA strategy to adaptively correct the location of search regions for cross-view spatial alignment. We evaluate our method on public dataset UGVT, achieving 82.5% PR in UAV view, improving the baseline by 3.9%.</w:t>
      </w:r>
    </w:p>
    <w:p>
      <w:pPr>
        <w:pStyle w:val="Heading2"/>
      </w:pPr>
      <w:r>
        <w:t>169. HCETrack: Visual Tracking with Historical Context Information and Feature Enhancement (2025)</w:t>
      </w:r>
    </w:p>
    <w:p>
      <w:r>
        <w:rPr>
          <w:i/>
          <w:sz w:val="18"/>
        </w:rPr>
        <w:t>Xinyu Yang, Man Xu, Zizhu Fan; Conference proceedings/Conference proceedings - IEEE International Conference on Systems, Man, and Cybernetics</w:t>
      </w:r>
      <w:r>
        <w:rPr>
          <w:color w:val="1F4E79"/>
          <w:sz w:val="18"/>
        </w:rPr>
        <w:t xml:space="preserve">  |  https://doi.org/10.1109/smc58881.2025.11342951</w:t>
      </w:r>
    </w:p>
    <w:p>
      <w:r>
        <w:t>Currently, most deep trackers follow the Siamese paradigm, where target tracking is achieved through similarity matching between the template and search region features. This approach often processes each image pair independently, making it difficult to establish sufficient temporal correlation. This leads to poor performance of trackers when dealing with scenes where target appearance changes drastically, such as partial occlusion, rapid motion, scale variations, and target deformation. To address the above issues, this paper proposes a Transformer-based tracker that can utilize accurate and updated historical context information. Specifically, by comprehensively fusing information from the template frame, historical context information(including the target’s location and surrounding state information), and search frame, our method is able to more accurately locate the target and significantly enhance the tracker’s robustness and regression accuracy. Furthermore, this paper introduces a feature enhancement network to strengthen the extracted target features of the search region, thereby suppressing the impact of background and noise on tracking performance. Based on the above design, the proposed method is referred to as HCETrack, which effectively leverages historical context information and a feature enhancement network. Our method can achieve remarkable performance improvements on the LaSOT, LaSOText, and GOT-10k datasets.</w:t>
      </w:r>
    </w:p>
    <w:p>
      <w:pPr>
        <w:pStyle w:val="Heading2"/>
      </w:pPr>
      <w:r>
        <w:t>170. HOMA-ST: High-Order Motion-Guided Cross-Attention for UAV Single-Object Tracking (2026)</w:t>
      </w:r>
    </w:p>
    <w:p>
      <w:r>
        <w:rPr>
          <w:i/>
          <w:sz w:val="18"/>
        </w:rPr>
        <w:t>Peng Gu, Zhanlin Qiu, Lyailya Cherikbayeva, Xiaofeng Qiu, Arman Yeleussinov, Yestay Aikyn; IEEE Access</w:t>
      </w:r>
      <w:r>
        <w:rPr>
          <w:color w:val="1F4E79"/>
          <w:sz w:val="18"/>
        </w:rPr>
        <w:t xml:space="preserve">  |  https://doi.org/10.1109/access.2026.3717378</w:t>
      </w:r>
    </w:p>
    <w:p>
      <w:r>
        <w:t>Single-object tracking from unmanned aerial vehicles (UAVs) is complicated by small target size, rapid camera ego-motion, and frequent occlusion, all of which degrade the appearance cues that Transformer trackers rely on. We present HOMA-ST, which recovers a complementary motion signal by decomposing the short-term dynamics of the bounding box into three physically meaningful branches — translation, geometric variation, and trajectory — and extracting a 21-dimensional high-order motion descriptor in which every dimension has an explicit interpretation and a known minimum-frame requirement. The three branches are fused by a branch-token self-attention block, and the resulting motion energy is injected as a learnable, gated residual on the search-side queries at every cross-attention layer. An auxiliary motion-consistency loss further couples spatial accuracy to temporal plausibility. On UAV123, UAVDT, DTB70, and VisDrone-SOT, HOMA-ST improves success AUC over OSTrack by 1.7 to 2.1%, with the largest gains on fast-motion and occlusion subsets. A further evaluation on 20 live-flight sequences recorded on a DJI Tello EDU platform confirms a 4.5% AUC improvement under real deployment conditions. The results indicate that HOMA-ST provides an effective framework for robust UAV tracking in both benchmark and real-flight scenarios.</w:t>
      </w:r>
    </w:p>
    <w:p>
      <w:pPr>
        <w:pStyle w:val="Heading2"/>
      </w:pPr>
      <w:r>
        <w:t>171. Hierarchical Supervised Network for Multi-Object Tracking in Reconnaissance UAV Video under Foggy Weather (2025)</w:t>
      </w:r>
    </w:p>
    <w:p>
      <w:r>
        <w:rPr>
          <w:i/>
          <w:sz w:val="18"/>
        </w:rPr>
        <w:t>Li Chen, Hongbin Deng, Qizhi Xu, Xiaolin Han; Tsinghua Science &amp; Technology</w:t>
      </w:r>
      <w:r>
        <w:rPr>
          <w:color w:val="1F4E79"/>
          <w:sz w:val="18"/>
        </w:rPr>
        <w:t xml:space="preserve">  |  https://doi.org/10.26599/tst.2025.9010055</w:t>
      </w:r>
    </w:p>
    <w:p>
      <w:r>
        <w:t>Multi-object tracking in reconnaissance UAV videos under foggy weather presents several challenges: (1) the boundaries between the target and the background become blurred; (2) targets have limited target pixels and few available features; (3) reconnaissance UAV movement causes variations on shape and size of targets. We tackled these challenges by developing a Hierarchical Supervised Network for multi-object Tracking (HSTrack). First, we employed the Salient Foreground Perception (SFP) module to extract foreground targets from blurry backgrounds. SFP is incorporated to enhance the limited pixel objects and increase foreground-background contrast. Second, we utilized multi-scale object detection (MSOD) to predict the objects with scale variations. Meanwhile, to implement hierarchical supervision, we devised a unified loss function to compute the loss of the prediction between MSOD and SFP. Finally, we use mixed metrics to connect detections to tracklets, achieving multi-object tracking. We validated our approach through experiments on a self-assembled dataset collected from a reconnaissance UAV under foggy weather, named UAV-Fog. The experimental results demonstrated that our proposed method outperformed other state-of-the-art methods in reconnaissance UAV videos under foggy weather. Furthermore, we validated the effectiveness of HSTrack on the VisDrone2019-MOT and UAVDT datasets, where it also achieved outstanding performance.</w:t>
      </w:r>
    </w:p>
    <w:p>
      <w:pPr>
        <w:pStyle w:val="Heading2"/>
      </w:pPr>
      <w:r>
        <w:t>172. Integrated channel attention method for Siamese tracker (2024)</w:t>
      </w:r>
    </w:p>
    <w:p>
      <w:r>
        <w:rPr>
          <w:i/>
          <w:sz w:val="18"/>
        </w:rPr>
        <w:t>Ziyi Zhou, Yingran Jin, Yun Gao</w:t>
      </w:r>
      <w:r>
        <w:rPr>
          <w:color w:val="1F4E79"/>
          <w:sz w:val="18"/>
        </w:rPr>
        <w:t xml:space="preserve">  |  https://doi.org/10.1117/12.3023385</w:t>
      </w:r>
    </w:p>
    <w:p>
      <w:r>
        <w:t>It is critical to make full use of the information of the backbone to improve the performance of object tracking. A common way to mine useful information is to add attention to features. However, most trackers only use single attention to mine the features and fail to utilize the effective information in the backbone. To leverage the useful information of features in multiple ways, this paper proposes an integrated channel attention mechanism based on all kinds of commonly used channel attention methods. First, we used ResNet50 as the backbone, and then we used four attention methods to process the fourth-stage features that were extracted from the backbone to obtain attention factors. Then, through adaptive weighting, we added the four attention methods to the original features. It adaptively adjusts the importance of each channel attention, suppresses redundant information, and better captures key features of the tracked object in different channels. The effectiveness of our approach is validated on five tracking benchmarks.</w:t>
      </w:r>
    </w:p>
    <w:p>
      <w:pPr>
        <w:pStyle w:val="Heading2"/>
      </w:pPr>
      <w:r>
        <w:t>173. MHPTrack: Efficient Multimodal Historical Prompting for Aerial Target Tracking (2026)</w:t>
      </w:r>
    </w:p>
    <w:p>
      <w:r>
        <w:rPr>
          <w:i/>
          <w:sz w:val="18"/>
        </w:rPr>
        <w:t>Rui Zhu, Depeng Liu, Chaogang Wang, ZhaoKang Lu, Bohan Liu, KaiRui Xu; IEEE International Conference on Acoustics Speech and Signal Processing</w:t>
      </w:r>
      <w:r>
        <w:rPr>
          <w:color w:val="1F4E79"/>
          <w:sz w:val="18"/>
        </w:rPr>
        <w:t xml:space="preserve">  |  https://doi.org/10.1109/icassp55912.2026.11464380</w:t>
      </w:r>
    </w:p>
    <w:p>
      <w:r>
        <w:t>In recent years, researchers have proposed a range of methods for tracking aerial targets. However, many of these approaches tend to neglect the historical movement patterns of the target. Moreover, these methods often neglect historical and motion-related information about the target. As a result, its performance deteriorates under occlusion and low resolution conditions. To address these challenges, we propose a multimodal instantaneous trajectory prediction method based on historical memory cues (MHPTrack) for aerial target tracking. This method makes full use of visual features, optical flow information and depth information. Our method achieved more stable tracking under challenging conditions. In addition, we have designed an efficient historical prompt generation network, which significantly improves the reasoning speed. We evaluated multiple this method on benchmark datasets and demonstrated that our method consistently achieves outstanding performance across various evaluation metrics.</w:t>
      </w:r>
    </w:p>
    <w:p>
      <w:pPr>
        <w:pStyle w:val="Heading2"/>
      </w:pPr>
      <w:r>
        <w:t>174. MemLoTrack: Enhancing TIR Anti-UAV Tracking with Memory-Integrated Low-Rank Adaptation (2025)</w:t>
      </w:r>
    </w:p>
    <w:p>
      <w:r>
        <w:rPr>
          <w:i/>
          <w:sz w:val="18"/>
        </w:rPr>
        <w:t>Jae-Kwan Park, Ji-Hyeong Han; Sensors</w:t>
      </w:r>
      <w:r>
        <w:rPr>
          <w:color w:val="1F4E79"/>
          <w:sz w:val="18"/>
        </w:rPr>
        <w:t xml:space="preserve">  |  https://doi.org/10.3390/s25237359</w:t>
      </w:r>
    </w:p>
    <w:p>
      <w:r>
        <w:t>Tracking small, fast-moving unmanned aerial vehicles (UAVs) in thermal infrared (TIR) imagery is a significant challenge due to low-resolution targets, Dynamic Background Clutter, and frequent occlusions. To address this, we introduce MemLoTrack, a novel onestream Vision Transformer tracker that integrates a memory mechanism into a parameterefficient LoRA framework. MemLoTrack enhances a baseline tracker (LoRAT) with two key components: (i) a gated First-In, First-Out (FIFO) memory bank (MB) for temporal context aggregation and (ii) a lightweight Memory Attention Layer (MAL) for effective information retrieval. A key component of our method is a selective memory update policy, which commits a frame to the memory bank only when it satisfies both a classification confidence threshold (τ) and a Kalman filter-based motion consistency check. This gating mechanism robustly prevents memory contamination due to distractors, occlusions, and reappearance events. Our training is highly efficient, updating only the LoRA adapters, MAL, and prediction head while the pretrained DINOv2 backbone remains frozen. Evaluated on the challenging Anti-UAV410 benchmark, MemLoTrack (Lmem = 7, τ = 0.8) achieves an AUC of 63.6 and a State Accuracy (SA) of 64.0, representing a significant improvement over the LoRAT baseline by +1.4 AUC and +1.5 SA. Compared to the state-of-the-art method FocusTrack, MemLoTrack demonstrates superior robustness with higher AUC (63.6 vs. 62.8) and SA (64.0 vs. 63.9), while trading lower precision (P/P-Norm) scores. Furthermore, MemLoTrack operates at 153 FPS on a single RTX 4070 Ti SUPER, demonstrating that parameter-efficient fine-tuning with a selective memory mechanism is a powerful and deployable strategy for real-time Anti-UAV tracking in demanding TIR environments.</w:t>
      </w:r>
    </w:p>
    <w:p>
      <w:pPr>
        <w:pStyle w:val="Heading2"/>
      </w:pPr>
      <w:r>
        <w:t>175. Modular Self-Supervised Learning for Hand Surgical Diagnosis (2023)</w:t>
      </w:r>
    </w:p>
    <w:p>
      <w:r>
        <w:rPr>
          <w:i/>
          <w:sz w:val="18"/>
        </w:rPr>
        <w:t>Léo Dechaumet, Younès Bennani, Joseph Karkazan, Abir Barbara, Charles Dacheux, Thomas Grégory</w:t>
      </w:r>
      <w:r>
        <w:rPr>
          <w:color w:val="1F4E79"/>
          <w:sz w:val="18"/>
        </w:rPr>
        <w:t xml:space="preserve">  |  https://doi.org/10.1109/ijcnn54540.2023.10191165</w:t>
      </w:r>
    </w:p>
    <w:p>
      <w:r>
        <w:t>Hand is a formidable and very complex organ. Each anatomical structure, even the smallest, can play a crucial role: arteries, tendons, nerves, work together to generate a large range of movements. Therefore, hand surgery remains a complex operation, and requires a lot of skills and experience. In this paper, we explore two different object detection problems linked to hand surgery: The detection of anatomical structures and lesions, using modular machine learning, and the Endoscopic Carpal Tunnel Release, with the help of Self-Supervised Learning. We use object detection to detect anatomical structures, and lesions. We show that modular machine learning and Self-Supervised Learning can be used to improve the results, even with only a small amount of labeled data.</w:t>
      </w:r>
    </w:p>
    <w:p>
      <w:pPr>
        <w:pStyle w:val="Heading2"/>
      </w:pPr>
      <w:r>
        <w:t>176. Multi-Type Target Detection and Tracking in UAV Images under Typical Scenarios (2024)</w:t>
      </w:r>
    </w:p>
    <w:p>
      <w:r>
        <w:rPr>
          <w:i/>
          <w:sz w:val="18"/>
        </w:rPr>
        <w:t>Lei Hou, Hejun Lv, Beixi Jia, Yang Li, Linghao Kong, Hongguang Li; IEEE International Conference on Unmanned Systems (ICUS)</w:t>
      </w:r>
      <w:r>
        <w:rPr>
          <w:color w:val="1F4E79"/>
          <w:sz w:val="18"/>
        </w:rPr>
        <w:t xml:space="preserve">  |  https://doi.org/10.1109/icus61736.2024.10839947</w:t>
      </w:r>
    </w:p>
    <w:p>
      <w:r>
        <w:t>Despite significant advances in UAV target detection and tracking algorithms, real-world flight tests and data validation remain insufficient. In this study, we developed a stable and reliable UAV image target detection and tracking system based on the YOLOv5 and TCTrack networks. The system demonstrated excellent stability and reliability in laboratory-simulated scenarios, particularly excelling in target recognition accuracy. Additionally, the system was tested in real UAV flight scenarios, showcasing robust real-time performance suitable for various task scenarios. Furthermore, we collected and annotated a comprehensive outdoor multi-scene target detection dataset by operating different types of UAVs to further validate and optimize the algorithm.</w:t>
      </w:r>
    </w:p>
    <w:p>
      <w:pPr>
        <w:pStyle w:val="Heading2"/>
      </w:pPr>
      <w:r>
        <w:t>177. Multi-target Tracking with Occlusion Resistance for Mobile Robots in Dynamic Environments* (2024)</w:t>
      </w:r>
    </w:p>
    <w:p>
      <w:r>
        <w:rPr>
          <w:i/>
          <w:sz w:val="18"/>
        </w:rPr>
        <w:t>Zhongyan Liu, Biao Lu, Xinghai Xing, Dun Mao, Yongchun Fang; IEEE/RSJ International Conference on Intelligent Robots and Systems (IROS)</w:t>
      </w:r>
      <w:r>
        <w:rPr>
          <w:color w:val="1F4E79"/>
          <w:sz w:val="18"/>
        </w:rPr>
        <w:t xml:space="preserve">  |  https://doi.org/10.1109/iros58592.2024.10802834</w:t>
      </w:r>
    </w:p>
    <w:p>
      <w:r>
        <w:t>In the context of tracking multiple targets on a novel mobile robot, it is essential to obtain the three-dimensional coordinates of specified targets based on tracking boxes. Most existing multi-target tracking algorithms neglect the inherent constraints of the novel mobile robot, such as insufficient computational power, dynamically complex working environments, and irregularly occluded targets. To address these limitations, we propose a robust tracking algorithm with occlusion resistance (hereinafter referred to as ROTrack). ROTrack compensates for the predictions of Kalman filter (KF) by incorporating Inertial Measurement Unit (IMU) information, enabling the tracker to achieve more accurate tracking in dynamic environments. Additionally, MobileSAM is employed to handle occlusion issues and obtain the correct three-dimensional coordinates of the targets. At the same time, a depth-triggered segmentation strategy is proposed to reduce computational resource consumption. The effect of ROTrack is demonstrated through alignment between IMU signals and Camera Motion Compensation (CMC) data in BoT-SORT. Real-world tracking tests validate the robustness and real-time capability of ROTrack.</w:t>
      </w:r>
    </w:p>
    <w:p>
      <w:pPr>
        <w:pStyle w:val="Heading2"/>
      </w:pPr>
      <w:r>
        <w:t>178. Occlusion-Resistant Visual Tracking for UAVs (2025)</w:t>
      </w:r>
    </w:p>
    <w:p>
      <w:r>
        <w:rPr>
          <w:i/>
          <w:sz w:val="18"/>
        </w:rPr>
        <w:t>Qiyuan Bai, Zhezhuang Xu, Yuanheng Wang, Yuhang Zhu; IEEE International Conference on Unmanned Systems (ICUS)</w:t>
      </w:r>
      <w:r>
        <w:rPr>
          <w:color w:val="1F4E79"/>
          <w:sz w:val="18"/>
        </w:rPr>
        <w:t xml:space="preserve">  |  https://doi.org/10.1109/icus66297.2025.11294590</w:t>
      </w:r>
    </w:p>
    <w:p>
      <w:r>
        <w:t>Target occlusion remains prevalent challenge in unmanned aerial vehicle (UAV) visual tracking. In this work, we present SiamStarTF, an enhanced lightweight single object tracking algorithm for aerial tracking. To address occlusion, we introduce a novel local tracking with trajectory prediction strategy. This approach employs a Transformer-based trajectory prediction model with an adaptive occlusion detection mechanism to resolve short-term complete occlusion scenarios. Subsequently, we replace backbone with modified StarNet-S2, a lightweight feature extraction network. Experiments show that SiamStarTF achieves 86.2% precision on UAV123 and 83.1% on DTB70 datasets while running at 379.7 FPS on GPU.</w:t>
      </w:r>
    </w:p>
    <w:p>
      <w:pPr>
        <w:pStyle w:val="Heading2"/>
      </w:pPr>
      <w:r>
        <w:t>179. Parallel Perceptual Attention and Multifrequency Matching Network for UAV Tracking (2025)</w:t>
      </w:r>
    </w:p>
    <w:p>
      <w:r>
        <w:rPr>
          <w:i/>
          <w:sz w:val="18"/>
        </w:rPr>
        <w:t>Anping Deng, Guangliang Han, Hang Yang, Zhichao Liu, Jianping Li, Dianbing Chen; IEEE Geoscience and Remote Sensing Letters</w:t>
      </w:r>
      <w:r>
        <w:rPr>
          <w:color w:val="1F4E79"/>
          <w:sz w:val="18"/>
        </w:rPr>
        <w:t xml:space="preserve">  |  https://doi.org/10.1109/lgrs.2025.3543825</w:t>
      </w:r>
    </w:p>
    <w:p>
      <w:r>
        <w:t>In recent years, trackers based on deep learning have demonstrated immense potential, attributed to their robust modeling capabilities. Nevertheless, due to the limited computational power of uncrewed aerial vehicle (UAV) platforms and the complexity of scenarios encountered during tracking, the existing trackers struggle to effectively balance algorithmic accuracy and operational speed. This defect seriously affects the practical significance of tracking algorithm based on deep learning. To address this challenge, we have devised PMTrack, an efficient tracking model grounded in Siamese neural networks. The key innovations of PMTrack encompass: 1) the adoption of parallel perceptual attention (PPA) to enhance feature saliency and 2) the design of a multifrequency matching (MFM) network that facilitates feature matching through multidimensional feature information while mitigating redundant computations. PMTrack is both efficient and effective: its effectiveness is validated through comprehensive evaluations on multiple public benchmarks. We have deployed PMTrack on various drone platforms, specifically running at a speed of 46 frames per second (FPS) on the typical embedded aerial tracking platform Nvidia Xavier. This confirms the feasibility and practicality of the algorithm presented in this letter in real world.</w:t>
      </w:r>
    </w:p>
    <w:p>
      <w:pPr>
        <w:pStyle w:val="Heading2"/>
      </w:pPr>
      <w:r>
        <w:t>180. Progressive Hierarchical Feature Periodic Transformer for Robust UAV Tracking (2025)</w:t>
      </w:r>
    </w:p>
    <w:p>
      <w:r>
        <w:rPr>
          <w:i/>
          <w:sz w:val="18"/>
        </w:rPr>
        <w:t>Haoyu Qu, Haijun Wang; IEEE Robotics and Automation Letters</w:t>
      </w:r>
      <w:r>
        <w:rPr>
          <w:color w:val="1F4E79"/>
          <w:sz w:val="18"/>
        </w:rPr>
        <w:t xml:space="preserve">  |  https://doi.org/10.1109/lra.2025.3643331</w:t>
      </w:r>
    </w:p>
    <w:p>
      <w:r>
        <w:t>Robust visual tracking for unmanned aerial vehicles (UAVs) remains challenging in dynamic aerial environments because existing methods either fail to capture long-range dependencies in CNN-based models or lose critical local details in Transformer-based approaches. To overcome these limitations, we propose the Progressive Hierarchical Feature Periodic Transformer (PHFP), a two-stage representation learning framework for UAV tracking. In the coarse representation learning stage, our Progressive Hierarchical Feature Refinement (PHFR) module employs a multi-branch atrous Feature Enhancement Module (FEM) to enrich fine-grained local contexts, along with Semantic-Aware Module (SAM) and Parallel Asymmetric Convolution Block (PACB) that leverage shallow features to suppress background noise and refine deep representations. In the fine representation learning stage, a periodic transformer, enhanced by a dedicated Fourier Analysis Network (FAN), hierarchically fuses multi-level feature maps to explicitly extract latent periodic structures and generate robust embeddings. Extensive evaluations on the DTB70, UAV20L, UAVTrack112, and UAVTrack112_L benchmarks demonstrate that PHFP outperforms state-of-the-art trackers by significant margins while operating at 32.6 frames per second on an edge-equipped aerial platform, confirming its effectiveness and real-time capability.</w:t>
      </w:r>
    </w:p>
    <w:p>
      <w:pPr>
        <w:pStyle w:val="Heading2"/>
      </w:pPr>
      <w:r>
        <w:t>181. RSconv: A Shape-Adaptive Learnable Affine Convolution Mode for Robust UAV Tracking in Infrared Scene (2026)</w:t>
      </w:r>
    </w:p>
    <w:p>
      <w:r>
        <w:rPr>
          <w:i/>
          <w:sz w:val="18"/>
        </w:rPr>
        <w:t>Dakai Sun, Qian Jiang, Wangming Lan, Shiwei Wang, Xin Jin; IEEE Open Journal of Instrumentation and Measurement</w:t>
      </w:r>
      <w:r>
        <w:rPr>
          <w:color w:val="1F4E79"/>
          <w:sz w:val="18"/>
        </w:rPr>
        <w:t xml:space="preserve">  |  https://doi.org/10.1109/ojim.2026.3723491</w:t>
      </w:r>
    </w:p>
    <w:p>
      <w:r>
        <w:t>Using visual sensors is a common and low-cost strategy for implementing anti-uncrewed aerial vehicle (UAV) tasks. In UAV object tracking tasks, the frequent changes in flight attitude and object shape pose significant challenges for feature extraction. Traditional convolutional forms possess only translation invariance, making them sensitive to rotation and deformation, which easily affects feature extraction, common factors in UAV tracking scenarios. To address this issue, we propose RSconv (rotation-angle and scale-factor learnable convolution), a novel convolutional mechanism that endows convolution kernels with rotation and scale adaptability. In particular, RSconv performs affine convolution using learnable rotation and scale parameters that are optimized during training, enabling the kernel to adapt to local geometric variations of the target. By introducing learnable parameters s and $\theta $ into the convolution kernel, RSconv learns to adjust the kernel parameters through affine transformation (rotation and scaling) before performing convolution. This enables adaptive feature extraction for UAV targets with varying shapes. At the same time, this does not require adding any additional modules. This design allows the convolution operation to achieve enhanced robustness to rotation and scale variations, significantly improving the robustness of tracking models against UAV pose variations. Experimental results demonstrate that on the anti-UAV dataset, using our designed tracker SiamDfc, which already outperforms other trackers, and considering that trackers struggle to extract effective features in the complex anti-UAV410 dataset, our designed SiamDcn outperforms most mainstream convolutional neural network (CNN)- and Transformer-based trackers. These results validate that RSconv achieves translation, rotation, and scale invariance, thereby providing stronger tracking robustness under diverse UAV flight attitudes and target deformations. The code is publicly available at https://github.com/jinxinhuo/RSConv</w:t>
      </w:r>
    </w:p>
    <w:p>
      <w:pPr>
        <w:pStyle w:val="Heading2"/>
      </w:pPr>
      <w:r>
        <w:t>182. Real-Time UAV Tracking Through Disentangled Representation With Mutual Information Maximization (2024)</w:t>
      </w:r>
    </w:p>
    <w:p>
      <w:r>
        <w:rPr>
          <w:i/>
          <w:sz w:val="18"/>
        </w:rPr>
        <w:t>Hengzhou Ye, Xiangyang Yang, You Wu, Xucheng Wang, Yongxin Li, Shuiwang Li; IEEE Access</w:t>
      </w:r>
      <w:r>
        <w:rPr>
          <w:color w:val="1F4E79"/>
          <w:sz w:val="18"/>
        </w:rPr>
        <w:t xml:space="preserve">  |  https://doi.org/10.1109/access.2024.3439432</w:t>
      </w:r>
    </w:p>
    <w:p>
      <w:r>
        <w:t>Efficient UAV tracking faces challenges due to limited onboard resources, short battery life, and payload constraints. discriminative correlation filters (DCF)-based trackers have traditionally been preferred for their efficiency. However, recent lightweight deep learning (DL) trackers, leveraging model compression, exhibit significant CPU efficiency and precision. Unfortunately, existing model compression approaches have struggled with maintaining tracking precision, especially at higher compression rates. This paper addresses this limitation with a novel approach, called disentangled representation learning with mutual information maximization (DR-MIM). DR-MIM has the potential to enhance the accuracy and efficiency of DL-based trackers, particularly in UAV tracking. The primary concept underpinning this approach is disentangled representation which bifurcates the feature space into two distinct categories: identity-related and identity-unrelated elements. This bifurcation serves as a critical component, powering the heightened level of precision and efficiency attained by DL-based trackers. The focus of our work is predominantly on the employment of exclusively identity-related features. As a result of this focus, there’s a noticeable escalation in the efficacy of the feature representation. To further enhance efficiency without compromising accuracy, we have quantified the network, which has been named DR-MIM (v2). Exhaustive experiments conducted across four aerial tracking benchmarks have demonstrated the superiority of the proposed method. A standout performance on VisDrone2018 showcases DR-MIM (v2)’s impressive GPU speed of 658 FPS, coupled with a maintained precision of 82.1%, underscoring the potential of our approach in real-world UAV tracking scenarios.</w:t>
      </w:r>
    </w:p>
    <w:p>
      <w:pPr>
        <w:pStyle w:val="Heading2"/>
      </w:pPr>
      <w:r>
        <w:t>183. SiamDC: Efficient UAV Visual Tracking via Collaborative Dual-Channel Enhancement and Cascaded Cross-Correlation Fusion (2026)</w:t>
      </w:r>
    </w:p>
    <w:p>
      <w:r>
        <w:rPr>
          <w:i/>
          <w:sz w:val="18"/>
        </w:rPr>
        <w:t>Mingfeng Yin, Shuyue Huang, 郭小藤, Xin Wen, Yucheng Qian, Hanmeng Li; Vehicles</w:t>
      </w:r>
      <w:r>
        <w:rPr>
          <w:color w:val="1F4E79"/>
          <w:sz w:val="18"/>
        </w:rPr>
        <w:t xml:space="preserve">  |  https://doi.org/10.3390/vehicles8090200</w:t>
      </w:r>
    </w:p>
    <w:p>
      <w:r>
        <w:t>UAV visual tracking remains challenging because aerial imagery frequently contains small targets, visually similar distractors, camera motion, occlusion, and rapid appearance variation. To improve target representation and template–search matching under these conditions, we propose SiamDC, an anchor-free Siamese tracker built upon SiamCAR. SiamDC introduces a Dual-channel Collaborative Enhancement (DCE) module that jointly models spatial dependencies and inter-channel relationships within the template and search branches and further transfers branch-specific channel relationships reciprocally between them. In addition, a Cross-Correlation Feature Fusion (CFF) module is developed to perform a cascaded matching process: pixel-wise correlation first preserves fine-grained spatial correspondence, after which the correlation responses are fused with the search representation and further processed by channel-preserving depth-wise cross-correlation. Experiments on DTB70, UAV123, and UAV20L show consistent improvements over the SiamCAR baseline and competitive performance against the evaluated trackers while retaining real-time tracking capability. Under the standardized efficiency evaluation protocol, SiamDC requires 55.80 M parameters and 26.90 GFLOPs and achieves a network-forward speed of 44.1 FPS on an NVIDIA RTX 3080.</w:t>
      </w:r>
    </w:p>
    <w:p>
      <w:pPr>
        <w:pStyle w:val="Heading2"/>
      </w:pPr>
      <w:r>
        <w:t>184. SiamSCT: Spatial-Channel Saliency and Temporal Fusion Network for Real-Time Aerial Tracking (2025)</w:t>
      </w:r>
    </w:p>
    <w:p>
      <w:r>
        <w:rPr>
          <w:i/>
          <w:sz w:val="18"/>
        </w:rPr>
        <w:t>Bo Wang, Chenglong Liu, Qiqi Chen, Jinghong Liu; IEEE Geoscience and Remote Sensing Letters</w:t>
      </w:r>
      <w:r>
        <w:rPr>
          <w:color w:val="1F4E79"/>
          <w:sz w:val="18"/>
        </w:rPr>
        <w:t xml:space="preserve">  |  https://doi.org/10.1109/lgrs.2025.3596119</w:t>
      </w:r>
    </w:p>
    <w:p>
      <w:r>
        <w:t>Visual tracking on unmanned aerial vehicle (UAV) platforms is a fundamental and crucial visual task. Compared to conventional tracking tasks, aerial tracking faces specific challenging scenarios due to its unique perspective. Although existing aerial trackers have demonstrated promising performance, they remain limited in capturing spatial-channel saliency across branches and effectively utilizing historical information. To address these issues, this letter proposes a spatial-channel saliency and temporal fusion network (SiamSCT), which aims to enhance feature representation for efficient and accurate aerial tracking. Specifically, SiamSCT introduces a weight-shared spatial saliency block to strengthen the spatial feature representation across the tracking network’s branches. In addition, a light channel aware module is designed to facilitate deep feature interaction across branches at the channel level, further enhancing feature discriminability. Finally, using a historical similarity response fusion strategy, SiamSCT achieves more stable and reliable tracking responses, effectively tackling complex aerial scenarios. Extensive experiments on several authoritative aerial tracking datasets demonstrate that SiamSCT outperforms state-of-the-art trackers. Furthermore, SiamSCT achieves a tracking speed of 133 FPS on NVIDIA RTX 3060Ti, proving its excellent performance in real-time.</w:t>
      </w:r>
    </w:p>
    <w:p>
      <w:pPr>
        <w:pStyle w:val="Heading2"/>
      </w:pPr>
      <w:r>
        <w:t>185. Sparse Transformer Refinement Similarity Map for Aerial Tracking (2024)</w:t>
      </w:r>
    </w:p>
    <w:p>
      <w:r>
        <w:rPr>
          <w:i/>
          <w:sz w:val="18"/>
        </w:rPr>
        <w:t>Xi Tao, Ke Qi, Peijia Chen, Wenhao Xu, Yutao Qi; Proceedings - International Conference on Image Processing</w:t>
      </w:r>
      <w:r>
        <w:rPr>
          <w:color w:val="1F4E79"/>
          <w:sz w:val="18"/>
        </w:rPr>
        <w:t xml:space="preserve">  |  https://doi.org/10.1109/icip51287.2024.10647506</w:t>
      </w:r>
    </w:p>
    <w:p>
      <w:r>
        <w:t>Transformers have significantly enhanced tracking performance in visual tracking tasks. The key to its success lies in its powerful self-attention mechanism. Most current research focuses on using Transformers for feature extraction to concentrate on the target itself, with limited attention given to the refinement of similarity map. The refinement of the similarity map aims to adjust the focus on the target information itself. However, naive self-attention lacks the ability to prioritize the most important information and is easily influenced by other information. In this paper, we introduce a sparse attention mechanism to handle the refinement of the similarity map module, tackling this issue and achieving more accurate tracking. Additionally, we have constructed a more suitable encoder to effectively encode spatial features and temporal information. Extensive experiments demonstrate that our method (TCT+) achieves efficient aerial tracking, outperforming our baseline (TCTrack) on UAV123, DTB70, and UAV123@10fps. Our code is available at https://github.com/wolfwaytx/TCTPlus.</w:t>
      </w:r>
    </w:p>
    <w:p>
      <w:pPr>
        <w:pStyle w:val="Heading2"/>
      </w:pPr>
      <w:r>
        <w:t>186. Synergistic Frequency-Spatial Enhancement With Temporal Correlation for Robust Satellite Video Tracking (2026)</w:t>
      </w:r>
    </w:p>
    <w:p>
      <w:r>
        <w:rPr>
          <w:i/>
          <w:sz w:val="18"/>
        </w:rPr>
        <w:t>Xiaowen Zhang, Haijiang Sun, Hanqing Sun, Qiaoyuan Liu, Xinglong Sun, Xinyi Yao; IEEE Journal of Selected Topics in Applied Earth Observations and Remote Sensing</w:t>
      </w:r>
      <w:r>
        <w:rPr>
          <w:color w:val="1F4E79"/>
          <w:sz w:val="18"/>
        </w:rPr>
        <w:t xml:space="preserve">  |  https://doi.org/10.1109/jstars.2026.3662714</w:t>
      </w:r>
    </w:p>
    <w:p>
      <w:r>
        <w:t>The adjacency effect introduces a coupled challenge of blurry targets and similar-object interference in satellite videos, leading to severe ambiguity in template matching and error accumulation in existing satellite video single object tracking (SOT) methods. Current approaches rely mainly on spatial or temporal modeling, or employ frequency-spatial fusion in either serial or coupled forms, but fail to prevent crossdomain error propagation. To meet the coupled adjacency effect challenge, we present a Synergistic Perception Tracker (SPTrack) that integrates frequency, spatial, and temporal reasoning. The core of SPTrack is the Frequency-Spatial Separate-Interact (FSSI) block, which optimizes frequency restoration via Adaptive Frequency Recalibration (AFR) and spatial localization via Multi-scale Context Extraction (MCE), and then establishes a bidirectional interaction through a Frequency-Spatial Interaction (FSI) module. This design preserves domain-specific strengths while enabling frequency contours to guide spatial representation learning for robust localization under blur. To further resolve spatial ambiguity caused by similar objects, we introduce an Inter-Frame Temporal Correlation (IFTC) module that exploits historical trajectories and score-map memory to perform driftaware centroid correction and temporally consistent box refinement. The composition of the above frequency-spatial-temporal synergistic perception methods can track more robustly in scenes affected by the adjacency effect. We conduct comprehensive experiments on the public SatSOT, SV248s, and OOTB datasets, where SPTrack achieves competitive performance with a success rate of 55.4% and 45.6% on challenging low quality and similar object attributes, a success rate of 49.9% and precision of 65.6% overall performance, while operating at 164.4 FPS. Moreover, our proposed modules can also be integrated into other one-stream trackers as a general solution for the adjacency effect in satellite video SOT. The tracking results and code of the SPTrack will be available at:https://github.com/MaxCobb/SPTrack</w:t>
      </w:r>
    </w:p>
    <w:p>
      <w:pPr>
        <w:pStyle w:val="Heading2"/>
      </w:pPr>
      <w:r>
        <w:t>187. Temporal Context Attention-Based Tracker for UAV Tracking (2023)</w:t>
      </w:r>
    </w:p>
    <w:p>
      <w:r>
        <w:rPr>
          <w:i/>
          <w:sz w:val="18"/>
        </w:rPr>
        <w:t>Yuxiao Yin, Yungang Liu, Yongchao Man, Fengzhong Li, Yuan Wang; Chinese Control Conference (CCC)</w:t>
      </w:r>
      <w:r>
        <w:rPr>
          <w:color w:val="1F4E79"/>
          <w:sz w:val="18"/>
        </w:rPr>
        <w:t xml:space="preserve">  |  https://doi.org/10.23919/ccc58697.2023.10240950</w:t>
      </w:r>
    </w:p>
    <w:p>
      <w:r>
        <w:t>Inspired by the framework of TCTrack, a temporal context attention-based tracker is proposed for Unmanned Aerial Vehicle(UAV). The instruction of attention mechanism enables trackers to pay attention to more effective feature knowledge in order to compensate the problem that shallow network feature extraction of UAV tracker is limited, therefore the attention module of multi-feature information fusion based on temporal context is proposed to produce more distinguishable feature representation. In addition, considering the relationship between context similarities, we propose the lightweight temporal transformer(LT-Trans) to increase the execution speed of the model. Finally, the evaluation experiments of four air tracking benchmarks show our tracker compared with currently popular trackers makes more excellent performance.</w:t>
      </w:r>
    </w:p>
    <w:p>
      <w:pPr>
        <w:pStyle w:val="Heading2"/>
      </w:pPr>
      <w:r>
        <w:t>188. Temporal Information and Feature Fusion for RGBT Tracking (2026)</w:t>
      </w:r>
    </w:p>
    <w:p>
      <w:r>
        <w:rPr>
          <w:i/>
          <w:sz w:val="18"/>
        </w:rPr>
        <w:t>Di Yuan, Haiping Zhang, Xuyang Li, Qiao Liu, Zhenyu He; IEEE Sensors Journal</w:t>
      </w:r>
      <w:r>
        <w:rPr>
          <w:color w:val="1F4E79"/>
          <w:sz w:val="18"/>
        </w:rPr>
        <w:t xml:space="preserve">  |  https://doi.org/10.1109/jsen.2026.3697496</w:t>
      </w:r>
    </w:p>
    <w:p>
      <w:r>
        <w:t>Robust multi-modal sensing is essential for reliable object tracking in complex environments. Although RGB-Thermal (RGBT) sensing leverages complementary spectral modalities to enhance tracking performance, existing methods often rely on static template matching, thereby neglecting the inherent temporal continuity of sensor streams. This limitation compromises tracking stability under challenging sensing conditions, such as abrupt illumination changes, severe occlusions, and thermal crossover. To address these challenges, this paper proposes TFTrack, A new type of closed-loop video stream RGBT tracking framework has adopted a deep-collaborative two-component time design: a dynamic template library, which provides spatial priors for trajectory modeling by storing the prediction box results of historical templates; and autoregressive time label propagation, which compensates for the continuity deficiency of pure template methods. Unlike traditional sparse sampling paradigms, TFTrack exploits continuous temporal informatics by integrating historical appearance features and motion trajectories within a dynamic template library, ensuring consistent perception across time. Furthermore, to maximize multi-sensor synergy, we develop an Input Feature Guide Attention Fusion (IFGAFusion) module. By dynamically recalibrating spatial importance weights under the guidance of input features, this module effectively fuses heterogeneous data streams from RGB and Thermal Infrared (TIR) sensors. Extensive qualitative and quantitative experiments demonstrate that the proposed method achieves state-of-the-art performance. Notably, TFTrack operates at 30 FPS on the LasHeR benchmark with a precision rate of 74.7% and a success rate of 59.6%, satisfying the stringent real-time and reliability requirements for practical vision-based sensing systems.</w:t>
      </w:r>
    </w:p>
    <w:p>
      <w:pPr>
        <w:pStyle w:val="Heading2"/>
      </w:pPr>
      <w:r>
        <w:t>189. The UAV Single Target Tracking Algorithm Based on Multimodal Data (2025)</w:t>
      </w:r>
    </w:p>
    <w:p>
      <w:r>
        <w:rPr>
          <w:i/>
          <w:sz w:val="18"/>
        </w:rPr>
        <w:t>Changzhou Yu, Yu Xie, Siyuan Liu, Zihan Gao, Rongqing Huang, Bo-Lun Chen; International Conference on Advanced Algorithms and Control Engineering (ICAACE)</w:t>
      </w:r>
      <w:r>
        <w:rPr>
          <w:color w:val="1F4E79"/>
          <w:sz w:val="18"/>
        </w:rPr>
        <w:t xml:space="preserve">  |  https://doi.org/10.1109/icaace65325.2025.11019249</w:t>
      </w:r>
    </w:p>
    <w:p>
      <w:r>
        <w:t>With the rapid development of drone technology, drone target tracking has become one of the key technologies in drone applications. However, single modal data often has limitations in complex scenes, such as changes in lighting, occlusion, and background interference. Therefore, multimodal data fusion has shown great potential in the field of target tracking. Based on the TCTrack algorithm, this paper conducted multimodal data fusion feature extraction, combined with visible light, thermal infrared information, and TCTrack's utilization of contextual information between consecutive frames, significantly improving the robustness and accuracy of target tracking. The experimental results show that the algorithm exhibits excellent tracking performance in various complex scenarios, significantly improves target localization accuracy, and demonstrates strong adaptability in dynamic environments.</w:t>
      </w:r>
    </w:p>
    <w:p>
      <w:pPr>
        <w:pStyle w:val="Heading2"/>
      </w:pPr>
      <w:r>
        <w:t>190. Tracker-LLM: Enhancing Visual Object Tracking via Bi-directional Chain-of-Thought Reasoning and Spatio-Temporal Memory (2026)</w:t>
      </w:r>
    </w:p>
    <w:p>
      <w:r>
        <w:rPr>
          <w:i/>
          <w:sz w:val="18"/>
        </w:rPr>
        <w:t>Zijing Luo; International Conference on Generative Artificial Intelligence and Information Security (GAIIS)</w:t>
      </w:r>
      <w:r>
        <w:rPr>
          <w:color w:val="1F4E79"/>
          <w:sz w:val="18"/>
        </w:rPr>
        <w:t xml:space="preserve">  |  https://doi.org/10.1109/gaiis69281.2026.11519166</w:t>
      </w:r>
    </w:p>
    <w:p>
      <w:r>
        <w:t>While Vision-Language (VL) tracking has shown promise in improving tracking versatility by integrating linguistic cues, existing methods often rely on static and potentially ambiguous textual descriptions. Furthermore, these frameworks fail to leverage the deep, multi-step reasoning capabilities inherent in modern Multimodal Large Language Models (MLLMs). To address these limitations, we propose Tracker-LLM, a novel tracking framework that treats the MLLM as an active logical reasoning hub rather than a passive text generator. We introduce a Bi-directional Chain-of-Thought (Bi-CoT) reasoning mechanism that empowers the model to autonomously derive and refine localization logic based on real-time tracking feedback. To bridge the gap between high-level abstract semantics and low-level granular visual features, we design an Asynchronous Spatio-Temporal Memory (ASTM) engine. This engine alleviates the problem of semantic obsolescence caused by target appearance evolution and environmental shifts in long-term tracking by maintaining and updating a lightweight memory pool. Furthermore, a Dynamic Background-Sensitive Awareness (DBSA) strategy is proposed to refine background descriptions iteratively through the mining of hard distractors. Extensive experiments on several mainstream benchmarks demonstrate that Tracker-LLM significantly enhances tracking robustness and precision, particularly in complex scenarios involving severe occlusions, illumination variations, and drastic appearance changes, while achieving an average end-to-end latency of 6.89 ms (145.1 FPS) and a peak speed of 215.1 FPS on GPU.</w:t>
      </w:r>
    </w:p>
    <w:p>
      <w:pPr>
        <w:pStyle w:val="Heading2"/>
      </w:pPr>
      <w:r>
        <w:t>191. UAV Detection in Challenging Scenarios Based on Adaptive Frame-Weighting and Edge-Locating (2026)</w:t>
      </w:r>
    </w:p>
    <w:p>
      <w:r>
        <w:rPr>
          <w:i/>
          <w:sz w:val="18"/>
        </w:rPr>
        <w:t>Zihang He, Simin Li, Hui Li, Cong Yu, Bangfu Peng, Tao Cao, Youjiang Liu; IEEE Journal of Selected Topics in Applied Earth Observations and Remote Sensing</w:t>
      </w:r>
      <w:r>
        <w:rPr>
          <w:color w:val="1F4E79"/>
          <w:sz w:val="18"/>
        </w:rPr>
        <w:t xml:space="preserve">  |  https://doi.org/10.1109/jstars.2026.3732666</w:t>
      </w:r>
    </w:p>
    <w:p>
      <w:r>
        <w:t>Deep learning methods have achieved great success in detecting uncrewed aerial vehicles (UAVs) in conventional scenarios. However, their performance degrades dramatically in challenging scenarios. Moreover, existing methods that can achieve the highest accuracy require either initial templates or expensive pixel-level annotations, which hinders their deployment in real-world applications. To alleviate the above problems, we propose a spatio-temporal edge-sensitive framework, abbreviated as STE. STE is supervised by box-level annotations and achieves template-free UAV detection matching the performance of state-of-the-art template-based trackers in conventional situations while outperforming them in challenging scenarios. Our framework introduces three key innovations. First, we propose an adaptive frame-weighted module that amplifies target signals through spatio-temporal fusion of multiframe sequences, effectively leveraging the implicit trajectory of UAVs. Next, we propose an edge-sensitive detection architecture combining 1-D Transformer localization heads with multiscale root-mean-square fusion, reformulating the error-prone box-regression as a precise edge-classification task. Finally, we design a dual-path training strategy to balance the performance on challenging and conventional scenarios through alternating global-image and local-region learning. Experimental results demonstrate that STE achieves comparable performance to SOTA template-based trackers in conventional situations while outperforming them in challenging scenarios. Specifically, STE can reach nearly 71.5% state accuracy without template initialization, which is comparable to the state-of-the-art template-based tracker. In particular, our method provides overwhelming advantages in most challenging scenarios. For example, it outperforms existing methods by 18.8% on occluded targets, by 8.8% on out-of-view samples, and by 7.4% when facing dynamic background clutter.</w:t>
      </w:r>
    </w:p>
    <w:p>
      <w:pPr>
        <w:pStyle w:val="Heading2"/>
      </w:pPr>
      <w:r>
        <w:t>192. Unified Multi-Modal Object Tracking Through Spatial–Temporal Propagation and Modality Synergy (2025)</w:t>
      </w:r>
    </w:p>
    <w:p>
      <w:r>
        <w:rPr>
          <w:i/>
          <w:sz w:val="18"/>
        </w:rPr>
        <w:t>Jiajia Wu, Haorui Zuo, Yuxing Wei, Meihui Li, Jianlin Zhang; Journal of Imaging</w:t>
      </w:r>
      <w:r>
        <w:rPr>
          <w:color w:val="1F4E79"/>
          <w:sz w:val="18"/>
        </w:rPr>
        <w:t xml:space="preserve">  |  https://doi.org/10.3390/jimaging11120421</w:t>
      </w:r>
    </w:p>
    <w:p>
      <w:r>
        <w:t>Multi-modal object tracking (MMOT) has received widespread attention for the ability to overcome single-sensor perception limitations. However, existing methods encounter several critical challenges. Representation learning and generalization capabilities of models are constrained by the inherent heterogeneity of cross-task multi-modal data and inter-modal synergy imbalance. Particularly, in dynamically changing complex scenarios, the reliability and stability of data significantly degrade, further exacerbating the difficulty in multi-modal consistent perception and aggregation. To tackle the above issues, we propose SMUTrack, a unified framework with global shared parameters integrating three downstream MMOT tasks. SMUTrack implements a batch merging-and-splitting alternating strategy, coupled with multi-task joint training, to establish latent correlations across inter- and intra-task modalities, effectively avoiding over-reliance on certain modalities. Concurrently, we design a hierarchical modality synergy and reinforcement (HMSR) module, and a gated fusion and context awareness (GFCA) module to enable progressive multi-modal information exchange and integration, yielding the more discriminative and robust multi-modal representation. More importantly, we introduce a spatial-temporal information propagation (SIP) mechanism, which synchronously learns object trajectory cues and appearance variations to effectively build contextual relationships in long-term video tracking. Experimental results definitively validate the outstanding performance of SMUTrack on mainstream MMOT datasets, exhibiting its powerful adaptability to various MMOT tasks.</w:t>
      </w:r>
    </w:p>
    <w:p>
      <w:pPr>
        <w:pStyle w:val="Heading1"/>
      </w:pPr>
      <w:r>
        <w:t>Citing Works Without Retrievable Abstract (metadata only)</w:t>
      </w:r>
    </w:p>
    <w:p>
      <w:r>
        <w:t>These works cite TCTrack but no abstract text was available from open indexes (paywalled venues, workshop records, theses, or preprints without indexed abstracts):</w:t>
      </w:r>
    </w:p>
    <w:p>
      <w:pPr>
        <w:pStyle w:val="ListBullet"/>
      </w:pPr>
      <w:r>
        <w:t>Siamese object tracking for unmanned aerial vehicle: a review and comprehensive analysis (2023) — Artificial Intelligence Review — https://doi.org/10.1007/s10462-023-10558-5</w:t>
      </w:r>
    </w:p>
    <w:p>
      <w:pPr>
        <w:pStyle w:val="ListBullet"/>
      </w:pPr>
      <w:r>
        <w:t>Adaptive temporal feature modeling for visual tracking via cross-channel learning (2023) — Knowledge-Based Systems — https://doi.org/10.1016/j.knosys.2023.110380</w:t>
      </w:r>
    </w:p>
    <w:p>
      <w:pPr>
        <w:pStyle w:val="ListBullet"/>
      </w:pPr>
      <w:r>
        <w:t>Learning Dual-Fused Modality-Aware Representations for RGBD Tracking (2023) — Lecture notes in computer science — https://doi.org/10.1007/978-3-031-25085-9_27</w:t>
      </w:r>
    </w:p>
    <w:p>
      <w:pPr>
        <w:pStyle w:val="ListBullet"/>
      </w:pPr>
      <w:r>
        <w:t>Uncertainty and diversity-based active learning for UAV tracking (2025) — Neurocomputing — https://doi.org/10.1016/j.neucom.2025.130265</w:t>
      </w:r>
    </w:p>
    <w:p>
      <w:pPr>
        <w:pStyle w:val="ListBullet"/>
      </w:pPr>
      <w:r>
        <w:t>BioDrone: A Bionic Drone-Based Single Object Tracking Benchmark for Robust Vision (2023) — International Journal of Computer Vision — https://doi.org/10.1007/s11263-023-01937-0</w:t>
      </w:r>
    </w:p>
    <w:p>
      <w:pPr>
        <w:pStyle w:val="ListBullet"/>
      </w:pPr>
      <w:r>
        <w:t>Exploring reliable infrared object tracking with spatio-temporal fusion transformer (2023) — Knowledge-Based Systems — https://doi.org/10.1016/j.knosys.2023.111234</w:t>
      </w:r>
    </w:p>
    <w:p>
      <w:pPr>
        <w:pStyle w:val="ListBullet"/>
      </w:pPr>
      <w:r>
        <w:t>PPTtrack: Pyramid pooling based Transformer backbone for visual tracking (2024) — Expert Systems with Applications — https://doi.org/10.1016/j.eswa.2024.123716</w:t>
      </w:r>
    </w:p>
    <w:p>
      <w:pPr>
        <w:pStyle w:val="ListBullet"/>
      </w:pPr>
      <w:r>
        <w:t>A robust spatial-temporal correlation filter tracker for efficient UAV visual tracking (2022) — Applied Intelligence — https://doi.org/10.1007/s10489-022-03727-6</w:t>
      </w:r>
    </w:p>
    <w:p>
      <w:pPr>
        <w:pStyle w:val="ListBullet"/>
      </w:pPr>
      <w:r>
        <w:t>Transformer-based moving target tracking method for Unmanned Aerial Vehicle (2022) — Engineering Applications of Artificial Intelligence — https://doi.org/10.1016/j.engappai.2022.105483</w:t>
      </w:r>
    </w:p>
    <w:p>
      <w:pPr>
        <w:pStyle w:val="ListBullet"/>
      </w:pPr>
      <w:r>
        <w:t>Dynamic region-aware transformer backbone network for visual tracking (2024) — Engineering Applications of Artificial Intelligence — https://doi.org/10.1016/j.engappai.2024.108329</w:t>
      </w:r>
    </w:p>
    <w:p>
      <w:pPr>
        <w:pStyle w:val="ListBullet"/>
      </w:pPr>
      <w:r>
        <w:t>Temporal adaptive bidirectional bridging for RGB-D tracking (2024) — Pattern Recognition — https://doi.org/10.1016/j.patcog.2024.111053</w:t>
      </w:r>
    </w:p>
    <w:p>
      <w:pPr>
        <w:pStyle w:val="ListBullet"/>
      </w:pPr>
      <w:r>
        <w:t>Visual object tracking: Review and challenges (2025) — Applied Soft Computing — https://doi.org/10.1016/j.asoc.2025.113140</w:t>
      </w:r>
    </w:p>
    <w:p>
      <w:pPr>
        <w:pStyle w:val="ListBullet"/>
      </w:pPr>
      <w:r>
        <w:t>Towards universal and sparse adversarial examples for visual object tracking (2024) — Applied Soft Computing — https://doi.org/10.1016/j.asoc.2024.111252</w:t>
      </w:r>
    </w:p>
    <w:p>
      <w:pPr>
        <w:pStyle w:val="ListBullet"/>
      </w:pPr>
      <w:r>
        <w:t>APPTracker+: Displacement Uncertainty for Occlusion Handling in Low-Frame-Rate Multiple Object Tracking (2024) — International Journal of Computer Vision — https://doi.org/10.1007/s11263-024-02237-x</w:t>
      </w:r>
    </w:p>
    <w:p>
      <w:pPr>
        <w:pStyle w:val="ListBullet"/>
      </w:pPr>
      <w:r>
        <w:t>Learning Feature Restoration Transformer for Robust Dehazing Visual Object Tracking (2024) — International Journal of Computer Vision — https://doi.org/10.1007/s11263-024-02182-9</w:t>
      </w:r>
    </w:p>
    <w:p>
      <w:pPr>
        <w:pStyle w:val="ListBullet"/>
      </w:pPr>
      <w:r>
        <w:t>Spatio-temporal mix deformable feature extractor in visual tracking (2023) — Expert Systems with Applications — https://doi.org/10.1016/j.eswa.2023.121377</w:t>
      </w:r>
    </w:p>
    <w:p>
      <w:pPr>
        <w:pStyle w:val="ListBullet"/>
      </w:pPr>
      <w:r>
        <w:t>Joint target and background temporal propagation for aerial tracking (2024) — ISPRS Journal of Photogrammetry and Remote Sensing — https://doi.org/10.1016/j.isprsjprs.2024.03.022</w:t>
      </w:r>
    </w:p>
    <w:p>
      <w:pPr>
        <w:pStyle w:val="ListBullet"/>
      </w:pPr>
      <w:r>
        <w:t>Facing challenges: A survey of object tracking (2025) — Digital Signal Processing — https://doi.org/10.1016/j.dsp.2025.105082</w:t>
      </w:r>
    </w:p>
    <w:p>
      <w:pPr>
        <w:pStyle w:val="ListBullet"/>
      </w:pPr>
      <w:r>
        <w:t>Jointly modeling association and motion cues for robust infrared UAV tracking (2024) — The Visual Computer — https://doi.org/10.1007/s00371-023-03245-7</w:t>
      </w:r>
    </w:p>
    <w:p>
      <w:pPr>
        <w:pStyle w:val="ListBullet"/>
      </w:pPr>
      <w:r>
        <w:t>Saliency information and mosaic based data augmentation method for densely occluded object recognition (2024) — Pattern Analysis and Applications — https://doi.org/10.1007/s10044-024-01258-z</w:t>
      </w:r>
    </w:p>
    <w:p>
      <w:pPr>
        <w:pStyle w:val="ListBullet"/>
      </w:pPr>
      <w:r>
        <w:t>Improving Surveillance Object Detection with Adaptive Omni-Attention over Both Inter-frame and Intra-frame Context (2023) — Lecture notes in computer science — https://doi.org/10.1007/978-3-031-26284-5_14</w:t>
      </w:r>
    </w:p>
    <w:p>
      <w:pPr>
        <w:pStyle w:val="ListBullet"/>
      </w:pPr>
      <w:r>
        <w:t>ATFTrans: attention-weighted token fusion transformer for robust and efficient object tracking (2024) — Neural Computing and Applications — https://doi.org/10.1007/s00521-024-09444-0</w:t>
      </w:r>
    </w:p>
    <w:p>
      <w:pPr>
        <w:pStyle w:val="ListBullet"/>
      </w:pPr>
      <w:r>
        <w:t>Unmanned Aerial Vehicle-based Autonomous Tracking System for Invasive Flying Insects (2024) — Computers and Electronics in Agriculture — https://doi.org/10.1016/j.compag.2024.109616</w:t>
      </w:r>
    </w:p>
    <w:p>
      <w:pPr>
        <w:pStyle w:val="ListBullet"/>
      </w:pPr>
      <w:r>
        <w:t>Adaptive information flow propagation for visual tracking (2025) — Knowledge-Based Systems — https://doi.org/10.1016/j.knosys.2025.113828</w:t>
      </w:r>
    </w:p>
    <w:p>
      <w:pPr>
        <w:pStyle w:val="ListBullet"/>
      </w:pPr>
      <w:r>
        <w:t>Enhancing UAV tracking: a focus on discriminative representations using contrastive instances (2024) — Journal of Real-Time Image Processing — https://doi.org/10.1007/s11554-024-01456-2</w:t>
      </w:r>
    </w:p>
    <w:p>
      <w:pPr>
        <w:pStyle w:val="ListBullet"/>
      </w:pPr>
      <w:r>
        <w:t>Fast visual tracking with lightweight Siamese network and template-guided learning (2022) — Knowledge-Based Systems — https://doi.org/10.1016/j.knosys.2022.110037</w:t>
      </w:r>
    </w:p>
    <w:p>
      <w:pPr>
        <w:pStyle w:val="ListBullet"/>
      </w:pPr>
      <w:r>
        <w:t>STIFormer: RGB-T tracking via Spatial–Temporal Interaction Transformer (2026) — Image and Vision Computing — https://doi.org/10.1016/j.imavis.2026.105929</w:t>
      </w:r>
    </w:p>
    <w:p>
      <w:pPr>
        <w:pStyle w:val="ListBullet"/>
      </w:pPr>
      <w:r>
        <w:t>Dual knowledge distillation for visual tracking with teacher–student network (2024) — Signal Image and Video Processing — https://doi.org/10.1007/s11760-024-03226-w</w:t>
      </w:r>
    </w:p>
    <w:p>
      <w:pPr>
        <w:pStyle w:val="ListBullet"/>
      </w:pPr>
      <w:r>
        <w:t>Incorporating prior knowledge and temporal memory transformer network for satellite video object tracking (2025) — ISPRS Journal of Photogrammetry and Remote Sensing — https://doi.org/10.1016/j.isprsjprs.2025.07.032</w:t>
      </w:r>
    </w:p>
    <w:p>
      <w:pPr>
        <w:pStyle w:val="ListBullet"/>
      </w:pPr>
      <w:r>
        <w:t>Object tracking based on siamese network with 3D attention and multiple graph attention (2023) — Computer Vision and Image Understanding — https://doi.org/10.1016/j.cviu.2023.103786</w:t>
      </w:r>
    </w:p>
    <w:p>
      <w:pPr>
        <w:pStyle w:val="ListBullet"/>
      </w:pPr>
      <w:r>
        <w:t>TVAE-3D: Efficient multi-view 3D shape reconstruction with diffusion models and transformer based VAE (2025) — Cluster Computing — https://doi.org/10.1007/s10586-025-05618-0</w:t>
      </w:r>
    </w:p>
    <w:p>
      <w:pPr>
        <w:pStyle w:val="ListBullet"/>
      </w:pPr>
      <w:r>
        <w:t>CASS: A Context-Aware Memory Framework With Spectral–Spatial Modulation for UAV Multispectral Video Tracking (2026) — IEEE Transactions on Circuits and Systems for Video Technology — https://doi.org/10.1109/tcsvt.2026.3708187</w:t>
      </w:r>
    </w:p>
    <w:p>
      <w:pPr>
        <w:pStyle w:val="ListBullet"/>
      </w:pPr>
      <w:r>
        <w:t>End-to-end wavelet block feature purification network for efficient and effective UAV object tracking (2023) — Journal of Visual Communication and Image Representation — https://doi.org/10.1016/j.jvcir.2023.103950</w:t>
      </w:r>
    </w:p>
    <w:p>
      <w:pPr>
        <w:pStyle w:val="ListBullet"/>
      </w:pPr>
      <w:r>
        <w:t>Structural-appearance information fusion for visual tracking (2023) — The Visual Computer — https://doi.org/10.1007/s00371-023-03013-7</w:t>
      </w:r>
    </w:p>
    <w:p>
      <w:pPr>
        <w:pStyle w:val="ListBullet"/>
      </w:pPr>
      <w:r>
        <w:t>Unified Spatio-Temporal Tracking via Adaptive Embedding and Temporal Context Modeling (2026) — Knowledge-Based Systems — https://doi.org/10.1016/j.knosys.2026.116116</w:t>
      </w:r>
    </w:p>
    <w:p>
      <w:pPr>
        <w:pStyle w:val="ListBullet"/>
      </w:pPr>
      <w:r>
        <w:t>BTMTrack: Robust RGB-T tracking via dual-template bridging and temporal-modal candidate elimination (2025) — Image and Vision Computing — https://doi.org/10.1016/j.imavis.2025.105676</w:t>
      </w:r>
    </w:p>
    <w:p>
      <w:pPr>
        <w:pStyle w:val="ListBullet"/>
      </w:pPr>
      <w:r>
        <w:t>CAT: A Unified Click-and-Track Framework for Realistic Tracking (2025) — IEEE/CVF International Conference on Computer Vision (ICCV) — https://doi.org/10.1109/iccv51701.2025.00539</w:t>
      </w:r>
    </w:p>
    <w:p>
      <w:pPr>
        <w:pStyle w:val="ListBullet"/>
      </w:pPr>
      <w:r>
        <w:t>COST: Contrastive one-stage transformer for vision-language small object tracking (2025) — Information Fusion — https://doi.org/10.1016/j.inffus.2025.103604</w:t>
      </w:r>
    </w:p>
    <w:p>
      <w:pPr>
        <w:pStyle w:val="ListBullet"/>
      </w:pPr>
      <w:r>
        <w:t>HFS: an intelligent heuristic feature selection scheme to correct uncertainty (2024) — The Journal of Supercomputing — https://doi.org/10.1007/s11227-024-06437-7</w:t>
      </w:r>
    </w:p>
    <w:p>
      <w:pPr>
        <w:pStyle w:val="ListBullet"/>
      </w:pPr>
      <w:r>
        <w:t>Siam2C: Siamese visual segmentation and tracking with classification-rank loss and classification-aware (2024) — Applied Intelligence — https://doi.org/10.1007/s10489-024-05840-0</w:t>
      </w:r>
    </w:p>
    <w:p>
      <w:pPr>
        <w:pStyle w:val="ListBullet"/>
      </w:pPr>
      <w:r>
        <w:t>Siamsdt: a self-adaptive dynamic template siamese network for airborne visual tracking of MAVs on heterogeneous FPGA-SoC (2025) — The Journal of Supercomputing — https://doi.org/10.1007/s11227-025-06928-1</w:t>
      </w:r>
    </w:p>
    <w:p>
      <w:pPr>
        <w:pStyle w:val="ListBullet"/>
      </w:pPr>
      <w:r>
        <w:t>Memory optimization network for enhanced vision-language target tracking (2026) — The Journal of Supercomputing — https://doi.org/10.1007/s11227-026-08377-w</w:t>
      </w:r>
    </w:p>
    <w:p>
      <w:pPr>
        <w:pStyle w:val="ListBullet"/>
      </w:pPr>
      <w:r>
        <w:t>Paf-tracker: a novel pre-frame auxiliary and fusion visual tracker (2024) — Machine Learning — https://doi.org/10.1007/s10994-023-06466-y</w:t>
      </w:r>
    </w:p>
    <w:p>
      <w:pPr>
        <w:pStyle w:val="ListBullet"/>
      </w:pPr>
      <w:r>
        <w:t>Propagating prior information with transformer for robust visual object tracking (2024) — Multimedia Systems — https://doi.org/10.1007/s00530-024-01423-8</w:t>
      </w:r>
    </w:p>
    <w:p>
      <w:pPr>
        <w:pStyle w:val="ListBullet"/>
      </w:pPr>
      <w:r>
        <w:t>SiamAUDT: adaptive updating decision for online Siamese tracker (2024) — Multimedia Tools and Applications — https://doi.org/10.1007/s11042-024-18587-0</w:t>
      </w:r>
    </w:p>
    <w:p>
      <w:pPr>
        <w:pStyle w:val="ListBullet"/>
      </w:pPr>
      <w:r>
        <w:t>TAPTrack: An Efficient Temporal-Aware Prompt Tracker for Infrared Anti-UAV Tracking (2026) — IEEE Transactions on Geoscience and Remote Sensing — https://doi.org/10.1109/tgrs.2026.3682081</w:t>
      </w:r>
    </w:p>
    <w:p>
      <w:pPr>
        <w:pStyle w:val="ListBullet"/>
      </w:pPr>
      <w:r>
        <w:t>Target-aware pooling combining global contexts for aerial tracking (2024) — The Visual Computer — https://doi.org/10.1007/s00371-024-03282-w</w:t>
      </w:r>
    </w:p>
    <w:p>
      <w:pPr>
        <w:pStyle w:val="ListBullet"/>
      </w:pPr>
      <w:r>
        <w:t>Tracking Reflected Objects: A Benchmark (2024) — Lecture notes in computer science — https://doi.org/10.1007/978-981-96-0901-7_21</w:t>
      </w:r>
    </w:p>
    <w:p>
      <w:pPr>
        <w:pStyle w:val="ListBullet"/>
      </w:pPr>
      <w:r>
        <w:t>UAV Cross-Modal Image Registration: Large-Scale Dataset and Transformer-Based Approach (2024) — Lecture notes in computer science — https://doi.org/10.1007/978-981-97-1417-9_16</w:t>
      </w:r>
    </w:p>
    <w:p>
      <w:pPr>
        <w:pStyle w:val="ListBullet"/>
      </w:pPr>
      <w:r>
        <w:t>A lightweight target detection method for pressure sensitive paint marker points (2026) — https://doi.org/10.1145/3829641.3829699</w:t>
      </w:r>
    </w:p>
    <w:p>
      <w:pPr>
        <w:pStyle w:val="ListBullet"/>
      </w:pPr>
      <w:r>
        <w:t>A novel lightweight Siamese-like tracker based on transformers with unidirectional mixed attention (2026) — Pattern Analysis and Applications — https://doi.org/10.1007/s10044-026-01771-3</w:t>
      </w:r>
    </w:p>
    <w:p>
      <w:pPr>
        <w:pStyle w:val="ListBullet"/>
      </w:pPr>
      <w:r>
        <w:t>AMV-tracker: an adaptive multi-view complementary information tracking algorithm with a dynamic activation mechanism (2026) — Displays — https://doi.org/10.1016/j.displa.2026.103545</w:t>
      </w:r>
    </w:p>
    <w:p>
      <w:pPr>
        <w:pStyle w:val="ListBullet"/>
      </w:pPr>
      <w:r>
        <w:t>Blur-guided motion and spatio-temporal swarm graph modeling for UAV intent understanding (2026) — Knowledge-Based Systems — https://doi.org/10.1016/j.knosys.2026.116895</w:t>
      </w:r>
    </w:p>
    <w:p>
      <w:pPr>
        <w:pStyle w:val="ListBullet"/>
      </w:pPr>
      <w:r>
        <w:t>Customizing the feature modulation for visual tracking (2023) — The Visual Computer — https://doi.org/10.1007/s00371-023-03182-5</w:t>
      </w:r>
    </w:p>
    <w:p>
      <w:pPr>
        <w:pStyle w:val="ListBullet"/>
      </w:pPr>
      <w:r>
        <w:t>DFCTrack: dynamic full-temporal context fusion for object tracking (2026) — International Journal of Machine Learning and Cybernetics — https://doi.org/10.1007/s13042-026-03261-8</w:t>
      </w:r>
    </w:p>
    <w:p>
      <w:pPr>
        <w:pStyle w:val="ListBullet"/>
      </w:pPr>
      <w:r>
        <w:t>DynaTrack-Air: Dynamic Template Fusion with Retrospective Consistency Verification for Robust UAV Tracking (2025) — China Automation Congress (CAC) — https://doi.org/10.1109/cac67268.2025.11487800</w:t>
      </w:r>
    </w:p>
    <w:p>
      <w:pPr>
        <w:pStyle w:val="ListBullet"/>
      </w:pPr>
      <w:r>
        <w:t>Efficient UAV Object Tracking via Visual Contrastive Attention and Hybrid Adaptive Computation (2026) — https://doi.org/10.1109/ust70584.2026.11663823</w:t>
      </w:r>
    </w:p>
    <w:p>
      <w:pPr>
        <w:pStyle w:val="ListBullet"/>
      </w:pPr>
      <w:r>
        <w:t>Feature Extraction with Refinement and Rebuilding Module for Visual Tracking (2025) — Signal Image and Video Processing — https://doi.org/10.1007/s11760-025-04487-9</w:t>
      </w:r>
    </w:p>
    <w:p>
      <w:pPr>
        <w:pStyle w:val="ListBullet"/>
      </w:pPr>
      <w:r>
        <w:t>Gradually target activating and self-supervised enhancing for visual tracking (2026) — Knowledge-Based Systems — https://doi.org/10.1016/j.knosys.2026.116779</w:t>
      </w:r>
    </w:p>
    <w:p>
      <w:pPr>
        <w:pStyle w:val="ListBullet"/>
      </w:pPr>
      <w:r>
        <w:t>HEATTrack: History Evidence Injection and Target-Aware Prompting for Aerial Multispectral Single-Object Tracking (2026) — IEEE Transactions on Geoscience and Remote Sensing — https://doi.org/10.1109/tgrs.2026.3709525</w:t>
      </w:r>
    </w:p>
    <w:p>
      <w:pPr>
        <w:pStyle w:val="ListBullet"/>
      </w:pPr>
      <w:r>
        <w:t>Learning Shallow-Robust Vision Transformers With Selective Distillation for Real-Time UAV Tracking (2026) — IEEE Transactions on Circuits and Systems for Video Technology — https://doi.org/10.1109/tcsvt.2026.3706810</w:t>
      </w:r>
    </w:p>
    <w:p>
      <w:pPr>
        <w:pStyle w:val="ListBullet"/>
      </w:pPr>
      <w:r>
        <w:t>Multilayer Semantic Perceptual Network for Aerial Tracking (2024) — Lecture notes in electrical engineering — https://doi.org/10.1007/978-981-97-8658-9_44</w:t>
      </w:r>
    </w:p>
    <w:p>
      <w:pPr>
        <w:pStyle w:val="ListBullet"/>
      </w:pPr>
      <w:r>
        <w:t>Object Tracking with Multiple Dynamic Templates Updating (2023) — Lecture notes in computer science — https://doi.org/10.1007/978-3-031-25825-1_11</w:t>
      </w:r>
    </w:p>
    <w:p>
      <w:pPr>
        <w:pStyle w:val="ListBullet"/>
      </w:pPr>
      <w:r>
        <w:t>PEBTrack: A Performance-Efficiency Balance Tracker for Aerial Scenario (2025) — Lecture notes in computer science — https://doi.org/10.1007/978-981-96-6596-9_14</w:t>
      </w:r>
    </w:p>
    <w:p>
      <w:pPr>
        <w:pStyle w:val="ListBullet"/>
      </w:pPr>
      <w:r>
        <w:t>PMOSTRACK: A Video Object Tracking Framework with Positional Visualization and Mamba-Based Historical Modeling (2026) — Lecture notes in networks and systems — https://doi.org/10.1007/978-3-032-31236-5_8</w:t>
      </w:r>
    </w:p>
    <w:p>
      <w:pPr>
        <w:pStyle w:val="ListBullet"/>
      </w:pPr>
      <w:r>
        <w:t>Re-detection UAV target tracking algorithm based on twin network (2026) — https://doi.org/10.1109/ciml69155.2026.11692792</w:t>
      </w:r>
    </w:p>
    <w:p>
      <w:pPr>
        <w:pStyle w:val="ListBullet"/>
      </w:pPr>
      <w:r>
        <w:t>Research on Transformer Tracking with Temporal Context and Bounding Box Refinement Module (2025) — Communications in computer and information science — https://doi.org/10.1007/978-981-96-2186-6_17</w:t>
      </w:r>
    </w:p>
    <w:p>
      <w:pPr>
        <w:pStyle w:val="ListBullet"/>
      </w:pPr>
      <w:r>
        <w:t>Robust Transformer Tracking with Minimum Entropy Criterion Model Update (2023) — SSRN Electronic Journal — https://doi.org/10.2139/ssrn.4504064</w:t>
      </w:r>
    </w:p>
    <w:p>
      <w:pPr>
        <w:pStyle w:val="ListBullet"/>
      </w:pPr>
      <w:r>
        <w:t>SiamDTO: Mamba-Based Spatio-Temporal Attention for Satellite Video Object Tracking (2026) — Lecture notes in computer science — https://doi.org/10.1007/978-981-95-5755-4_11</w:t>
      </w:r>
    </w:p>
    <w:p>
      <w:pPr>
        <w:pStyle w:val="ListBullet"/>
      </w:pPr>
      <w:r>
        <w:t>SiamMFT: Siamese MultiFrame Network in Infrared Small Target Tracking (2025) — Lecture notes in computer science — https://doi.org/10.1007/978-981-96-9856-1_1</w:t>
      </w:r>
    </w:p>
    <w:p>
      <w:pPr>
        <w:pStyle w:val="ListBullet"/>
      </w:pPr>
      <w:r>
        <w:t>SiamXKD: Siamese Network for UAV Visual Tracking Based on Cross-Head Knowledge Distillation (2026) — Lecture notes in electrical engineering — https://doi.org/10.1007/978-981-95-4053-2_47</w:t>
      </w:r>
    </w:p>
    <w:p>
      <w:pPr>
        <w:pStyle w:val="ListBullet"/>
      </w:pPr>
      <w:r>
        <w:t>TMATrack: token merging for autoregressive visual object tracking (2025) — The Journal of Supercomputing — https://doi.org/10.1007/s11227-025-07498-y</w:t>
      </w:r>
    </w:p>
    <w:p>
      <w:pPr>
        <w:pStyle w:val="ListBullet"/>
      </w:pPr>
      <w:r>
        <w:t>Target-Aware Gaussian Distribution Estimation for Satellite Video Object Tracking (2026) — IEEE Transactions on Geoscience and Remote Sensing — https://doi.org/10.1109/tgrs.2026.3704141</w:t>
      </w:r>
    </w:p>
    <w:p>
      <w:pPr>
        <w:pStyle w:val="ListBullet"/>
      </w:pPr>
      <w:r>
        <w:t>Temporal Context Aggregation for Visual Tracking Using Valid Frame and Knowledge Token (2025) — Communications in computer and information science — https://doi.org/10.1007/978-981-95-3739-6_27</w:t>
      </w:r>
    </w:p>
    <w:p>
      <w:pPr>
        <w:pStyle w:val="ListBullet"/>
      </w:pPr>
      <w:r>
        <w:t>Towards Real-Time Drone Vision for Road Safety (2026) — Lecture notes in computer science — https://doi.org/10.1007/978-3-032-39518-4_31</w:t>
      </w:r>
    </w:p>
    <w:p>
      <w:pPr>
        <w:pStyle w:val="ListBullet"/>
      </w:pPr>
      <w:r>
        <w:t>Tracking Tiny Drones Against Clutter: Large-Scale Infrared Benchmark with Motion-Centric Adaptive Algorithm (2025) — IEEE/CVF International Conference on Computer Vision (ICCV) — https://doi.org/10.1109/iccv51701.2025.00691</w:t>
      </w:r>
    </w:p>
    <w:p>
      <w:pPr>
        <w:pStyle w:val="ListBullet"/>
      </w:pPr>
      <w:r>
        <w:t>UAV-Based Maritime Object Tracking: A New Data Set and Dynamic Multi-scale Fusion Transformer (2026) — SSRN Electronic Journal — https://doi.org/10.2139/ssrn.7345297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